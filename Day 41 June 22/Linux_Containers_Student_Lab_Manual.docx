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6819" w14:textId="77777777" w:rsidR="00032281" w:rsidRDefault="00000000">
      <w:pPr>
        <w:pStyle w:val="Title"/>
      </w:pPr>
      <w:r>
        <w:t>Student Lab Manual - Working with Linux Containers using Docker</w:t>
      </w:r>
    </w:p>
    <w:p w14:paraId="52F87C0B" w14:textId="77777777" w:rsidR="00032281" w:rsidRDefault="00000000">
      <w:pPr>
        <w:pStyle w:val="Heading1"/>
      </w:pPr>
      <w:r>
        <w:t>Lab Objective</w:t>
      </w:r>
    </w:p>
    <w:p w14:paraId="21BBA098" w14:textId="77777777" w:rsidR="00032281" w:rsidRDefault="00000000">
      <w:r>
        <w:t>Learn how to pull a Linux image, start a Linux container, work with the operating system, manage files, users, networking and packages.</w:t>
      </w:r>
    </w:p>
    <w:p w14:paraId="360C9E97" w14:textId="77777777" w:rsidR="00032281" w:rsidRDefault="00000000">
      <w:pPr>
        <w:pStyle w:val="Heading1"/>
      </w:pPr>
      <w:r>
        <w:t>Exercise 1 - Pull Ubuntu Image</w:t>
      </w:r>
    </w:p>
    <w:p w14:paraId="1D2CE99D" w14:textId="77777777" w:rsidR="00032281" w:rsidRDefault="00000000">
      <w:r>
        <w:t>docker pull ubuntu:24.04</w:t>
      </w:r>
      <w:r>
        <w:br/>
      </w:r>
      <w:r>
        <w:br/>
        <w:t>docker images</w:t>
      </w:r>
    </w:p>
    <w:p w14:paraId="0EAB1ED2" w14:textId="379E96FC" w:rsidR="001443AC" w:rsidRDefault="001443AC">
      <w:r w:rsidRPr="001443AC">
        <w:drawing>
          <wp:inline distT="0" distB="0" distL="0" distR="0" wp14:anchorId="5A1306DB" wp14:editId="0BFF72CC">
            <wp:extent cx="5486400" cy="1733550"/>
            <wp:effectExtent l="0" t="0" r="0" b="6350"/>
            <wp:docPr id="8627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EEF2" w14:textId="77777777" w:rsidR="00032281" w:rsidRDefault="00000000">
      <w:pPr>
        <w:pStyle w:val="Heading1"/>
      </w:pPr>
      <w:r>
        <w:t>Exercise 2 - Start Ubuntu Container</w:t>
      </w:r>
    </w:p>
    <w:p w14:paraId="417D9B9F" w14:textId="77777777" w:rsidR="00032281" w:rsidRDefault="00000000">
      <w:r>
        <w:t>docker run -it ubuntu:24.04 bash</w:t>
      </w:r>
    </w:p>
    <w:p w14:paraId="604847D0" w14:textId="2281C952" w:rsidR="001443AC" w:rsidRDefault="001443AC">
      <w:r w:rsidRPr="001443AC">
        <w:drawing>
          <wp:inline distT="0" distB="0" distL="0" distR="0" wp14:anchorId="681505C9" wp14:editId="3F774690">
            <wp:extent cx="5486400" cy="205740"/>
            <wp:effectExtent l="0" t="0" r="0" b="0"/>
            <wp:docPr id="95977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71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F736" w14:textId="77777777" w:rsidR="00032281" w:rsidRDefault="00000000">
      <w:pPr>
        <w:pStyle w:val="Heading1"/>
      </w:pPr>
      <w:r>
        <w:t>Exercise 3 - Linux Navigation</w:t>
      </w:r>
    </w:p>
    <w:p w14:paraId="34637AEE" w14:textId="77777777" w:rsidR="00032281" w:rsidRDefault="00000000">
      <w:proofErr w:type="spellStart"/>
      <w:r>
        <w:t>pwd</w:t>
      </w:r>
      <w:proofErr w:type="spellEnd"/>
      <w:r>
        <w:br/>
        <w:t>ls</w:t>
      </w:r>
      <w:r>
        <w:br/>
      </w:r>
      <w:proofErr w:type="spellStart"/>
      <w:r>
        <w:t>ls</w:t>
      </w:r>
      <w:proofErr w:type="spellEnd"/>
      <w:r>
        <w:t xml:space="preserve"> -la</w:t>
      </w:r>
      <w:r>
        <w:br/>
        <w:t>cd /</w:t>
      </w:r>
      <w:proofErr w:type="spellStart"/>
      <w:r>
        <w:t>etc</w:t>
      </w:r>
      <w:proofErr w:type="spellEnd"/>
      <w:r>
        <w:br/>
        <w:t>ls</w:t>
      </w:r>
    </w:p>
    <w:p w14:paraId="08941BA8" w14:textId="5D82B028" w:rsidR="001443AC" w:rsidRDefault="001443AC">
      <w:r w:rsidRPr="001443AC">
        <w:lastRenderedPageBreak/>
        <w:drawing>
          <wp:inline distT="0" distB="0" distL="0" distR="0" wp14:anchorId="79ACDF5F" wp14:editId="793E2F52">
            <wp:extent cx="5486400" cy="2084070"/>
            <wp:effectExtent l="0" t="0" r="0" b="0"/>
            <wp:docPr id="15028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CBA8" w14:textId="77777777" w:rsidR="00032281" w:rsidRDefault="00000000">
      <w:pPr>
        <w:pStyle w:val="Heading1"/>
      </w:pPr>
      <w:r>
        <w:t>Exercise 4 - Operating System Information</w:t>
      </w:r>
    </w:p>
    <w:p w14:paraId="46E4EC02" w14:textId="77777777" w:rsidR="00032281" w:rsidRDefault="00000000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</w:t>
      </w:r>
      <w:r>
        <w:br/>
      </w:r>
      <w:proofErr w:type="spellStart"/>
      <w:r>
        <w:t>whoami</w:t>
      </w:r>
      <w:proofErr w:type="spellEnd"/>
    </w:p>
    <w:p w14:paraId="3EB0CED1" w14:textId="37FBA757" w:rsidR="001443AC" w:rsidRDefault="001443AC">
      <w:r w:rsidRPr="001443AC">
        <w:drawing>
          <wp:inline distT="0" distB="0" distL="0" distR="0" wp14:anchorId="4C4F82FB" wp14:editId="6DFC8FDB">
            <wp:extent cx="5486400" cy="1059180"/>
            <wp:effectExtent l="0" t="0" r="0" b="0"/>
            <wp:docPr id="6736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2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EBDB" w14:textId="77777777" w:rsidR="00032281" w:rsidRDefault="00000000">
      <w:pPr>
        <w:pStyle w:val="Heading1"/>
      </w:pPr>
      <w:r>
        <w:t>Exercise 5 - File Management</w:t>
      </w:r>
    </w:p>
    <w:p w14:paraId="23EB1650" w14:textId="77777777" w:rsidR="00032281" w:rsidRDefault="00000000">
      <w:r>
        <w:t>touch notes.txt</w:t>
      </w:r>
      <w:r>
        <w:br/>
        <w:t>echo "Hello Docker" &gt; notes.txt</w:t>
      </w:r>
      <w:r>
        <w:br/>
        <w:t>cat notes.txt</w:t>
      </w:r>
    </w:p>
    <w:p w14:paraId="0DD262C4" w14:textId="41469AB5" w:rsidR="0032649A" w:rsidRDefault="0032649A">
      <w:r w:rsidRPr="0032649A">
        <w:drawing>
          <wp:inline distT="0" distB="0" distL="0" distR="0" wp14:anchorId="4CA9EDFD" wp14:editId="65C71931">
            <wp:extent cx="5486400" cy="739140"/>
            <wp:effectExtent l="0" t="0" r="0" b="0"/>
            <wp:docPr id="18328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C82B" w14:textId="77777777" w:rsidR="00032281" w:rsidRDefault="00000000">
      <w:pPr>
        <w:pStyle w:val="Heading1"/>
      </w:pPr>
      <w:r>
        <w:t>Exercise 6 - Directories</w:t>
      </w:r>
    </w:p>
    <w:p w14:paraId="4DE2C993" w14:textId="77777777" w:rsidR="00032281" w:rsidRDefault="00000000">
      <w:r>
        <w:t>mkdir training</w:t>
      </w:r>
      <w:r>
        <w:br/>
        <w:t>cd training</w:t>
      </w:r>
      <w:r>
        <w:br/>
        <w:t>touch test.txt</w:t>
      </w:r>
    </w:p>
    <w:p w14:paraId="2EAB45BD" w14:textId="4C4C1048" w:rsidR="0032649A" w:rsidRDefault="0032649A">
      <w:r w:rsidRPr="0032649A">
        <w:lastRenderedPageBreak/>
        <w:drawing>
          <wp:inline distT="0" distB="0" distL="0" distR="0" wp14:anchorId="1D1966BC" wp14:editId="06B959A5">
            <wp:extent cx="5486400" cy="1013460"/>
            <wp:effectExtent l="0" t="0" r="0" b="2540"/>
            <wp:docPr id="122001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6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EFD6" w14:textId="77777777" w:rsidR="00032281" w:rsidRDefault="00000000">
      <w:pPr>
        <w:pStyle w:val="Heading1"/>
      </w:pPr>
      <w:r>
        <w:t>Exercise 7 - Processes</w:t>
      </w:r>
    </w:p>
    <w:p w14:paraId="320C99A5" w14:textId="77777777" w:rsidR="00032281" w:rsidRDefault="00000000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</w:p>
    <w:p w14:paraId="6991DAA7" w14:textId="72330463" w:rsidR="009261FD" w:rsidRDefault="009261FD">
      <w:r w:rsidRPr="009261FD">
        <w:drawing>
          <wp:inline distT="0" distB="0" distL="0" distR="0" wp14:anchorId="2A3C45BF" wp14:editId="624CC755">
            <wp:extent cx="5486400" cy="400050"/>
            <wp:effectExtent l="0" t="0" r="0" b="6350"/>
            <wp:docPr id="114788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8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0B8F" w14:textId="77777777" w:rsidR="00032281" w:rsidRDefault="00000000">
      <w:pPr>
        <w:pStyle w:val="Heading1"/>
      </w:pPr>
      <w:r>
        <w:t>Exercise 8 - Install Software</w:t>
      </w:r>
    </w:p>
    <w:p w14:paraId="471B44C4" w14:textId="438D9A2D" w:rsidR="00032281" w:rsidRDefault="00000000">
      <w:r>
        <w:t>apt update</w:t>
      </w:r>
      <w:r>
        <w:br/>
        <w:t>apt install curl -y</w:t>
      </w:r>
      <w:r>
        <w:br/>
        <w:t xml:space="preserve">curl </w:t>
      </w:r>
      <w:r w:rsidR="009261FD">
        <w:t>–</w:t>
      </w:r>
      <w:r>
        <w:t>version</w:t>
      </w:r>
    </w:p>
    <w:p w14:paraId="16E1BF3A" w14:textId="2C21E0F4" w:rsidR="009261FD" w:rsidRDefault="009261FD">
      <w:r w:rsidRPr="009261FD">
        <w:drawing>
          <wp:inline distT="0" distB="0" distL="0" distR="0" wp14:anchorId="2ABFB953" wp14:editId="60BCE34D">
            <wp:extent cx="5486400" cy="3429000"/>
            <wp:effectExtent l="0" t="0" r="0" b="0"/>
            <wp:docPr id="18696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5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0F1B" w14:textId="3F0B5896" w:rsidR="009261FD" w:rsidRDefault="009261FD">
      <w:r w:rsidRPr="009261FD">
        <w:lastRenderedPageBreak/>
        <w:drawing>
          <wp:inline distT="0" distB="0" distL="0" distR="0" wp14:anchorId="31523D0C" wp14:editId="3BE3BAC8">
            <wp:extent cx="5486400" cy="3429000"/>
            <wp:effectExtent l="0" t="0" r="0" b="0"/>
            <wp:docPr id="6305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04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2133" w14:textId="498FB429" w:rsidR="009261FD" w:rsidRDefault="009261FD">
      <w:r w:rsidRPr="009261FD">
        <w:drawing>
          <wp:inline distT="0" distB="0" distL="0" distR="0" wp14:anchorId="28FF5E51" wp14:editId="0685E172">
            <wp:extent cx="5486400" cy="735330"/>
            <wp:effectExtent l="0" t="0" r="0" b="1270"/>
            <wp:docPr id="14240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4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E88B" w14:textId="77777777" w:rsidR="00032281" w:rsidRDefault="00000000">
      <w:pPr>
        <w:pStyle w:val="Heading1"/>
      </w:pPr>
      <w:r>
        <w:t>Exercise 9 - Networking</w:t>
      </w:r>
    </w:p>
    <w:p w14:paraId="6ECB186D" w14:textId="77777777" w:rsidR="00032281" w:rsidRDefault="00000000">
      <w:r>
        <w:t>hostname</w:t>
      </w:r>
      <w:r>
        <w:br/>
        <w:t>hostname -I</w:t>
      </w:r>
      <w:r>
        <w:br/>
        <w:t>apt install iputils-ping -y</w:t>
      </w:r>
      <w:r>
        <w:br/>
        <w:t>ping google.com</w:t>
      </w:r>
    </w:p>
    <w:p w14:paraId="505393A7" w14:textId="3836C432" w:rsidR="00C13232" w:rsidRDefault="00C13232">
      <w:r w:rsidRPr="00C13232">
        <w:lastRenderedPageBreak/>
        <w:drawing>
          <wp:inline distT="0" distB="0" distL="0" distR="0" wp14:anchorId="2811779F" wp14:editId="6FADAAD0">
            <wp:extent cx="5486400" cy="3429000"/>
            <wp:effectExtent l="0" t="0" r="0" b="0"/>
            <wp:docPr id="3742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92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CF65" w14:textId="393929E5" w:rsidR="00C13232" w:rsidRDefault="00C13232">
      <w:r w:rsidRPr="00C13232">
        <w:drawing>
          <wp:inline distT="0" distB="0" distL="0" distR="0" wp14:anchorId="61090085" wp14:editId="3D4592C7">
            <wp:extent cx="5486400" cy="3429000"/>
            <wp:effectExtent l="0" t="0" r="0" b="0"/>
            <wp:docPr id="14731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8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F813" w14:textId="77777777" w:rsidR="00032281" w:rsidRDefault="00000000">
      <w:pPr>
        <w:pStyle w:val="Heading1"/>
      </w:pPr>
      <w:r>
        <w:t>Exercise 10 - Users</w:t>
      </w:r>
    </w:p>
    <w:p w14:paraId="225DA8BA" w14:textId="77777777" w:rsidR="00032281" w:rsidRDefault="00000000">
      <w:r>
        <w:t>useradd student</w:t>
      </w:r>
      <w:r>
        <w:br/>
        <w:t>grep student /</w:t>
      </w:r>
      <w:proofErr w:type="spellStart"/>
      <w:r>
        <w:t>etc</w:t>
      </w:r>
      <w:proofErr w:type="spellEnd"/>
      <w:r>
        <w:t>/passwd</w:t>
      </w:r>
    </w:p>
    <w:p w14:paraId="5F649BC7" w14:textId="5CB435AF" w:rsidR="00C13232" w:rsidRDefault="00C13232">
      <w:r w:rsidRPr="00C13232">
        <w:lastRenderedPageBreak/>
        <w:drawing>
          <wp:inline distT="0" distB="0" distL="0" distR="0" wp14:anchorId="087C4FEC" wp14:editId="588844C0">
            <wp:extent cx="5486400" cy="323850"/>
            <wp:effectExtent l="0" t="0" r="0" b="6350"/>
            <wp:docPr id="15843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A768" w14:textId="77777777" w:rsidR="00032281" w:rsidRDefault="00000000">
      <w:pPr>
        <w:pStyle w:val="Heading1"/>
      </w:pPr>
      <w:r>
        <w:t>Exercise 11 - Permissions</w:t>
      </w:r>
    </w:p>
    <w:p w14:paraId="79094331" w14:textId="77777777" w:rsidR="00032281" w:rsidRDefault="00000000">
      <w:r>
        <w:t>touch secret.txt</w:t>
      </w:r>
      <w:r>
        <w:br/>
        <w:t>chmod 777 secret.txt</w:t>
      </w:r>
      <w:r>
        <w:br/>
        <w:t>ls -l</w:t>
      </w:r>
    </w:p>
    <w:p w14:paraId="44D6C270" w14:textId="0EBC0114" w:rsidR="0004620B" w:rsidRDefault="0004620B">
      <w:r w:rsidRPr="0004620B">
        <w:drawing>
          <wp:inline distT="0" distB="0" distL="0" distR="0" wp14:anchorId="5D820A1F" wp14:editId="2D8555CB">
            <wp:extent cx="5486400" cy="483870"/>
            <wp:effectExtent l="0" t="0" r="0" b="0"/>
            <wp:docPr id="11554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A15D" w14:textId="77777777" w:rsidR="00032281" w:rsidRDefault="00000000">
      <w:pPr>
        <w:pStyle w:val="Heading1"/>
      </w:pPr>
      <w:r>
        <w:t>Exercise 12 - Environment Variables</w:t>
      </w:r>
    </w:p>
    <w:p w14:paraId="503262A6" w14:textId="77777777" w:rsidR="00032281" w:rsidRDefault="00000000">
      <w:r>
        <w:t>export COMPANY=Training</w:t>
      </w:r>
      <w:r>
        <w:br/>
        <w:t>echo $COMPANY</w:t>
      </w:r>
      <w:r>
        <w:br/>
        <w:t>env</w:t>
      </w:r>
    </w:p>
    <w:p w14:paraId="6F162312" w14:textId="30460537" w:rsidR="0004620B" w:rsidRDefault="0004620B">
      <w:r w:rsidRPr="0004620B">
        <w:drawing>
          <wp:inline distT="0" distB="0" distL="0" distR="0" wp14:anchorId="0942DD95" wp14:editId="38188374">
            <wp:extent cx="5486400" cy="1405890"/>
            <wp:effectExtent l="0" t="0" r="0" b="3810"/>
            <wp:docPr id="7178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2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4981" w14:textId="77777777" w:rsidR="00032281" w:rsidRDefault="00000000">
      <w:pPr>
        <w:pStyle w:val="Heading1"/>
      </w:pPr>
      <w:r>
        <w:t>Exercise 13 - Exit and Reconnect</w:t>
      </w:r>
    </w:p>
    <w:p w14:paraId="57B3B37A" w14:textId="77777777" w:rsidR="00032281" w:rsidRDefault="00000000">
      <w:r>
        <w:t>exit</w:t>
      </w:r>
      <w:r>
        <w:br/>
        <w:t>docker ps -a</w:t>
      </w:r>
      <w:r>
        <w:br/>
        <w:t>docker start &lt;container-id&gt;</w:t>
      </w:r>
      <w:r>
        <w:br/>
        <w:t>docker attach &lt;container-id&gt;</w:t>
      </w:r>
    </w:p>
    <w:p w14:paraId="4311CA1D" w14:textId="09BCFBBA" w:rsidR="0004620B" w:rsidRDefault="0004620B">
      <w:r w:rsidRPr="0004620B">
        <w:drawing>
          <wp:inline distT="0" distB="0" distL="0" distR="0" wp14:anchorId="3211BE13" wp14:editId="354C6FF2">
            <wp:extent cx="5486400" cy="1066800"/>
            <wp:effectExtent l="0" t="0" r="0" b="0"/>
            <wp:docPr id="10938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6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3274" w14:textId="77777777" w:rsidR="00032281" w:rsidRDefault="00000000">
      <w:pPr>
        <w:pStyle w:val="Heading1"/>
      </w:pPr>
      <w:r>
        <w:t>Exercise 14 - Alpine Linux</w:t>
      </w:r>
    </w:p>
    <w:p w14:paraId="2A114B88" w14:textId="77777777" w:rsidR="00032281" w:rsidRDefault="00000000">
      <w:r>
        <w:t>docker pull alpine</w:t>
      </w:r>
      <w:r>
        <w:br/>
        <w:t xml:space="preserve">docker run -it alpine </w:t>
      </w:r>
      <w:proofErr w:type="spellStart"/>
      <w:r>
        <w:t>sh</w:t>
      </w:r>
      <w:proofErr w:type="spellEnd"/>
    </w:p>
    <w:p w14:paraId="61D1E06E" w14:textId="4141A961" w:rsidR="0004620B" w:rsidRDefault="0004620B">
      <w:r w:rsidRPr="0004620B">
        <w:lastRenderedPageBreak/>
        <w:drawing>
          <wp:inline distT="0" distB="0" distL="0" distR="0" wp14:anchorId="0F0BD7AA" wp14:editId="56E13C0F">
            <wp:extent cx="5486400" cy="758190"/>
            <wp:effectExtent l="0" t="0" r="0" b="3810"/>
            <wp:docPr id="12887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9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6D81" w14:textId="77777777" w:rsidR="00032281" w:rsidRDefault="00000000">
      <w:pPr>
        <w:pStyle w:val="Heading1"/>
      </w:pPr>
      <w:r>
        <w:t>Knowledge Check</w:t>
      </w:r>
    </w:p>
    <w:p w14:paraId="23F4EA8C" w14:textId="77777777" w:rsidR="00032281" w:rsidRDefault="00000000">
      <w:r>
        <w:t>What is an image? What is a container? What command creates a file? What command installs software?</w:t>
      </w:r>
    </w:p>
    <w:sectPr w:rsidR="00032281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58F2" w14:textId="77777777" w:rsidR="00BF583E" w:rsidRDefault="00BF583E" w:rsidP="0068273C">
      <w:pPr>
        <w:spacing w:after="0" w:line="240" w:lineRule="auto"/>
      </w:pPr>
      <w:r>
        <w:separator/>
      </w:r>
    </w:p>
  </w:endnote>
  <w:endnote w:type="continuationSeparator" w:id="0">
    <w:p w14:paraId="07475AA7" w14:textId="77777777" w:rsidR="00BF583E" w:rsidRDefault="00BF583E" w:rsidP="00682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50B3" w14:textId="77777777" w:rsidR="0068273C" w:rsidRDefault="006827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A091" w14:textId="77777777" w:rsidR="0068273C" w:rsidRDefault="006827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0D1C" w14:textId="77777777" w:rsidR="0068273C" w:rsidRDefault="00682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DCCF9" w14:textId="77777777" w:rsidR="00BF583E" w:rsidRDefault="00BF583E" w:rsidP="0068273C">
      <w:pPr>
        <w:spacing w:after="0" w:line="240" w:lineRule="auto"/>
      </w:pPr>
      <w:r>
        <w:separator/>
      </w:r>
    </w:p>
  </w:footnote>
  <w:footnote w:type="continuationSeparator" w:id="0">
    <w:p w14:paraId="1F8F61E1" w14:textId="77777777" w:rsidR="00BF583E" w:rsidRDefault="00BF583E" w:rsidP="00682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645BA" w14:textId="77777777" w:rsidR="0068273C" w:rsidRDefault="00682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FF2DD" w14:textId="1B82E079" w:rsidR="0068273C" w:rsidRDefault="0068273C" w:rsidP="0068273C">
    <w:pPr>
      <w:pStyle w:val="Header"/>
      <w:ind w:firstLine="720"/>
    </w:pPr>
    <w:r>
      <w:t xml:space="preserve">Vaibhav Gupta </w:t>
    </w:r>
    <w:r>
      <w:t>vgupta1@presidio.com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020DB" w14:textId="77777777" w:rsidR="0068273C" w:rsidRDefault="006827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319821">
    <w:abstractNumId w:val="8"/>
  </w:num>
  <w:num w:numId="2" w16cid:durableId="1835605590">
    <w:abstractNumId w:val="6"/>
  </w:num>
  <w:num w:numId="3" w16cid:durableId="670530039">
    <w:abstractNumId w:val="5"/>
  </w:num>
  <w:num w:numId="4" w16cid:durableId="373777463">
    <w:abstractNumId w:val="4"/>
  </w:num>
  <w:num w:numId="5" w16cid:durableId="1723603557">
    <w:abstractNumId w:val="7"/>
  </w:num>
  <w:num w:numId="6" w16cid:durableId="310794285">
    <w:abstractNumId w:val="3"/>
  </w:num>
  <w:num w:numId="7" w16cid:durableId="1022589797">
    <w:abstractNumId w:val="2"/>
  </w:num>
  <w:num w:numId="8" w16cid:durableId="1094588524">
    <w:abstractNumId w:val="1"/>
  </w:num>
  <w:num w:numId="9" w16cid:durableId="213517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81"/>
    <w:rsid w:val="00034616"/>
    <w:rsid w:val="0004620B"/>
    <w:rsid w:val="0006063C"/>
    <w:rsid w:val="001443AC"/>
    <w:rsid w:val="0015074B"/>
    <w:rsid w:val="00284BA7"/>
    <w:rsid w:val="0029639D"/>
    <w:rsid w:val="0032649A"/>
    <w:rsid w:val="00326F90"/>
    <w:rsid w:val="0068273C"/>
    <w:rsid w:val="009261FD"/>
    <w:rsid w:val="009A72EC"/>
    <w:rsid w:val="00AA1D8D"/>
    <w:rsid w:val="00AE2B48"/>
    <w:rsid w:val="00B47730"/>
    <w:rsid w:val="00BF583E"/>
    <w:rsid w:val="00C132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BF73C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9</cp:revision>
  <dcterms:created xsi:type="dcterms:W3CDTF">2013-12-23T23:15:00Z</dcterms:created>
  <dcterms:modified xsi:type="dcterms:W3CDTF">2026-06-22T05:07:00Z</dcterms:modified>
  <cp:category/>
</cp:coreProperties>
</file>