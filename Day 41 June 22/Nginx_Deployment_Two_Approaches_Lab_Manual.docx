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E0F6" w14:textId="77777777" w:rsidR="0069475C" w:rsidRDefault="00000000">
      <w:pPr>
        <w:pStyle w:val="Title"/>
      </w:pPr>
      <w:r>
        <w:t>Nginx Deployment Lab Manual - Two Approaches</w:t>
      </w:r>
    </w:p>
    <w:p w14:paraId="370A2897" w14:textId="77777777" w:rsidR="0069475C" w:rsidRDefault="00000000">
      <w:r>
        <w:br/>
        <w:t>This lab teaches two methods of deploying a simple website using Nginx.</w:t>
      </w:r>
      <w:r>
        <w:br/>
      </w:r>
      <w:r>
        <w:br/>
        <w:t>Approach 1: Use the official Nginx Docker image.</w:t>
      </w:r>
      <w:r>
        <w:br/>
        <w:t>Approach 2: Install Nginx manually inside an Ubuntu Linux container.</w:t>
      </w:r>
      <w:r>
        <w:br/>
      </w:r>
      <w:r>
        <w:br/>
        <w:t>Each exercise contains:</w:t>
      </w:r>
      <w:r>
        <w:br/>
        <w:t>• Objective</w:t>
      </w:r>
      <w:r>
        <w:br/>
        <w:t>• Command</w:t>
      </w:r>
      <w:r>
        <w:br/>
        <w:t>• Explanation</w:t>
      </w:r>
      <w:r>
        <w:br/>
        <w:t>• Expected Output</w:t>
      </w:r>
      <w:r>
        <w:br/>
        <w:t>• Screenshot Placeholder</w:t>
      </w:r>
      <w:r>
        <w:br/>
      </w:r>
    </w:p>
    <w:p w14:paraId="1BC3FFED" w14:textId="77777777" w:rsidR="0069475C" w:rsidRDefault="00000000">
      <w:r>
        <w:br w:type="page"/>
      </w:r>
    </w:p>
    <w:p w14:paraId="493DDD1F" w14:textId="77777777" w:rsidR="0069475C" w:rsidRDefault="00000000">
      <w:pPr>
        <w:pStyle w:val="Heading1"/>
      </w:pPr>
      <w:r>
        <w:lastRenderedPageBreak/>
        <w:t>Approach 1 - Pull Nginx Image</w:t>
      </w:r>
    </w:p>
    <w:p w14:paraId="6558C6AD" w14:textId="77777777" w:rsidR="0069475C" w:rsidRDefault="00000000">
      <w:r>
        <w:t>Command:</w:t>
      </w:r>
    </w:p>
    <w:p w14:paraId="19CAC194" w14:textId="77777777" w:rsidR="0069475C" w:rsidRDefault="00000000">
      <w:r>
        <w:t>docker pull nginx</w:t>
      </w:r>
    </w:p>
    <w:p w14:paraId="1270FF5E" w14:textId="77777777" w:rsidR="0069475C" w:rsidRDefault="00000000">
      <w:r>
        <w:t>Explanation:</w:t>
      </w:r>
    </w:p>
    <w:p w14:paraId="14018042" w14:textId="77777777" w:rsidR="0069475C" w:rsidRDefault="00000000">
      <w:r>
        <w:t>Downloads the official Nginx image from Docker Hub.</w:t>
      </w:r>
    </w:p>
    <w:p w14:paraId="18A225EB" w14:textId="77777777" w:rsidR="0069475C" w:rsidRDefault="00000000">
      <w:r>
        <w:t>Expected Output:</w:t>
      </w:r>
    </w:p>
    <w:p w14:paraId="1F9555DB" w14:textId="77777777" w:rsidR="0069475C" w:rsidRDefault="00000000">
      <w:r>
        <w:t>________________________________________</w:t>
      </w:r>
    </w:p>
    <w:p w14:paraId="3F0B6FDA" w14:textId="77777777" w:rsidR="0069475C" w:rsidRDefault="00000000">
      <w:r>
        <w:t>Screenshot Placeholder</w:t>
      </w:r>
    </w:p>
    <w:p w14:paraId="34CEC800" w14:textId="4B28B9F0" w:rsidR="0069475C" w:rsidRDefault="008258BA">
      <w:r w:rsidRPr="008258BA">
        <w:drawing>
          <wp:inline distT="0" distB="0" distL="0" distR="0" wp14:anchorId="7472099F" wp14:editId="5A4738FE">
            <wp:extent cx="5486400" cy="2445385"/>
            <wp:effectExtent l="0" t="0" r="0" b="5715"/>
            <wp:docPr id="14597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2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7BDB7E9D" w14:textId="77777777" w:rsidR="0069475C" w:rsidRDefault="00000000">
      <w:r>
        <w:br w:type="page"/>
      </w:r>
    </w:p>
    <w:p w14:paraId="2E954C57" w14:textId="77777777" w:rsidR="0069475C" w:rsidRDefault="00000000">
      <w:pPr>
        <w:pStyle w:val="Heading1"/>
      </w:pPr>
      <w:r>
        <w:lastRenderedPageBreak/>
        <w:t>Approach 1 - Run Nginx Container</w:t>
      </w:r>
    </w:p>
    <w:p w14:paraId="309E7076" w14:textId="77777777" w:rsidR="0069475C" w:rsidRDefault="00000000">
      <w:r>
        <w:t>Command:</w:t>
      </w:r>
    </w:p>
    <w:p w14:paraId="494D23F3" w14:textId="77777777" w:rsidR="0069475C" w:rsidRDefault="00000000">
      <w:r>
        <w:t>docker run -d --name myweb -p 8080:80 nginx</w:t>
      </w:r>
    </w:p>
    <w:p w14:paraId="2F690D40" w14:textId="77777777" w:rsidR="0069475C" w:rsidRDefault="00000000">
      <w:r>
        <w:t>Explanation:</w:t>
      </w:r>
    </w:p>
    <w:p w14:paraId="6C2E2045" w14:textId="77777777" w:rsidR="0069475C" w:rsidRDefault="00000000">
      <w:r>
        <w:t>Starts an Nginx container and maps port 8080 on the host to port 80 inside the container.</w:t>
      </w:r>
    </w:p>
    <w:p w14:paraId="4098F6F8" w14:textId="77777777" w:rsidR="0069475C" w:rsidRDefault="00000000">
      <w:r>
        <w:t>Expected Output:</w:t>
      </w:r>
    </w:p>
    <w:p w14:paraId="47476455" w14:textId="77777777" w:rsidR="0069475C" w:rsidRDefault="00000000">
      <w:r>
        <w:t>________________________________________</w:t>
      </w:r>
    </w:p>
    <w:p w14:paraId="18E0DB5C" w14:textId="77777777" w:rsidR="0069475C" w:rsidRDefault="00000000">
      <w:r>
        <w:t>Screenshot Placeholder</w:t>
      </w:r>
    </w:p>
    <w:p w14:paraId="054C2108" w14:textId="7E2A7D45" w:rsidR="0069475C" w:rsidRDefault="008258BA">
      <w:r w:rsidRPr="008258BA">
        <w:drawing>
          <wp:inline distT="0" distB="0" distL="0" distR="0" wp14:anchorId="3F14AF43" wp14:editId="01FD4D20">
            <wp:extent cx="5486400" cy="458470"/>
            <wp:effectExtent l="0" t="0" r="0" b="0"/>
            <wp:docPr id="210945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0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549BE3C1" w14:textId="77777777" w:rsidR="0069475C" w:rsidRDefault="00000000">
      <w:r>
        <w:br w:type="page"/>
      </w:r>
    </w:p>
    <w:p w14:paraId="7B7D57A0" w14:textId="77777777" w:rsidR="0069475C" w:rsidRDefault="00000000">
      <w:pPr>
        <w:pStyle w:val="Heading1"/>
      </w:pPr>
      <w:r>
        <w:lastRenderedPageBreak/>
        <w:t>Approach 1 - Verify Running Container</w:t>
      </w:r>
    </w:p>
    <w:p w14:paraId="12978047" w14:textId="77777777" w:rsidR="0069475C" w:rsidRDefault="00000000">
      <w:r>
        <w:t>Command:</w:t>
      </w:r>
    </w:p>
    <w:p w14:paraId="5920CD87" w14:textId="77777777" w:rsidR="0069475C" w:rsidRDefault="00000000">
      <w:r>
        <w:t>docker ps</w:t>
      </w:r>
    </w:p>
    <w:p w14:paraId="5A79948D" w14:textId="77777777" w:rsidR="0069475C" w:rsidRDefault="00000000">
      <w:r>
        <w:t>Explanation:</w:t>
      </w:r>
    </w:p>
    <w:p w14:paraId="0544BD44" w14:textId="77777777" w:rsidR="0069475C" w:rsidRDefault="00000000">
      <w:r>
        <w:t>Displays running containers.</w:t>
      </w:r>
    </w:p>
    <w:p w14:paraId="391D9D97" w14:textId="77777777" w:rsidR="0069475C" w:rsidRDefault="00000000">
      <w:r>
        <w:t>Expected Output:</w:t>
      </w:r>
    </w:p>
    <w:p w14:paraId="40337310" w14:textId="77777777" w:rsidR="0069475C" w:rsidRDefault="00000000">
      <w:r>
        <w:t>________________________________________</w:t>
      </w:r>
    </w:p>
    <w:p w14:paraId="613F89E7" w14:textId="0B4447C6" w:rsidR="0069475C" w:rsidRDefault="00000000">
      <w:r>
        <w:t>Screenshot Placeholder</w:t>
      </w:r>
    </w:p>
    <w:p w14:paraId="7B7122AB" w14:textId="1B6EC98C" w:rsidR="008258BA" w:rsidRDefault="008258BA">
      <w:r w:rsidRPr="008258BA">
        <w:drawing>
          <wp:inline distT="0" distB="0" distL="0" distR="0" wp14:anchorId="0436C1E0" wp14:editId="07A5D78D">
            <wp:extent cx="5486400" cy="708660"/>
            <wp:effectExtent l="0" t="0" r="0" b="2540"/>
            <wp:docPr id="209551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9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110" w14:textId="77777777" w:rsidR="0069475C" w:rsidRDefault="00000000">
      <w:r>
        <w:br w:type="page"/>
      </w:r>
    </w:p>
    <w:p w14:paraId="0424AD1B" w14:textId="77777777" w:rsidR="0069475C" w:rsidRDefault="00000000">
      <w:pPr>
        <w:pStyle w:val="Heading1"/>
      </w:pPr>
      <w:r>
        <w:lastRenderedPageBreak/>
        <w:t>Approach 1 - Create Custom index.html</w:t>
      </w:r>
    </w:p>
    <w:p w14:paraId="0E119391" w14:textId="77777777" w:rsidR="0069475C" w:rsidRDefault="00000000">
      <w:r>
        <w:t>Command:</w:t>
      </w:r>
    </w:p>
    <w:p w14:paraId="5356E257" w14:textId="77777777" w:rsidR="0069475C" w:rsidRDefault="00000000">
      <w:r>
        <w:t>Create a local index.html file.</w:t>
      </w:r>
    </w:p>
    <w:p w14:paraId="4735F414" w14:textId="77777777" w:rsidR="0069475C" w:rsidRDefault="00000000">
      <w:r>
        <w:t>Explanation:</w:t>
      </w:r>
    </w:p>
    <w:p w14:paraId="7BE18040" w14:textId="77777777" w:rsidR="0069475C" w:rsidRDefault="00000000">
      <w:r>
        <w:t>Creates a custom web page.</w:t>
      </w:r>
    </w:p>
    <w:p w14:paraId="1502010D" w14:textId="77777777" w:rsidR="0069475C" w:rsidRDefault="00000000">
      <w:r>
        <w:t>Expected Output:</w:t>
      </w:r>
    </w:p>
    <w:p w14:paraId="08EF157C" w14:textId="77777777" w:rsidR="0069475C" w:rsidRDefault="00000000">
      <w:r>
        <w:t>________________________________________</w:t>
      </w:r>
    </w:p>
    <w:p w14:paraId="4C04A43D" w14:textId="785A927D" w:rsidR="0069475C" w:rsidRDefault="00000000">
      <w:r>
        <w:t>Screenshot Placeholder</w:t>
      </w:r>
    </w:p>
    <w:p w14:paraId="77D51873" w14:textId="61A6F7D6" w:rsidR="008258BA" w:rsidRDefault="008258BA">
      <w:r w:rsidRPr="008258BA">
        <w:drawing>
          <wp:inline distT="0" distB="0" distL="0" distR="0" wp14:anchorId="5D7EC287" wp14:editId="7937150C">
            <wp:extent cx="5486400" cy="3429000"/>
            <wp:effectExtent l="0" t="0" r="0" b="0"/>
            <wp:docPr id="143127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7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9512" w14:textId="77777777" w:rsidR="0069475C" w:rsidRDefault="00000000">
      <w:r>
        <w:br w:type="page"/>
      </w:r>
    </w:p>
    <w:p w14:paraId="2EECB65F" w14:textId="77777777" w:rsidR="0069475C" w:rsidRDefault="00000000">
      <w:pPr>
        <w:pStyle w:val="Heading1"/>
      </w:pPr>
      <w:r>
        <w:lastRenderedPageBreak/>
        <w:t>Approach 1 - Copy File</w:t>
      </w:r>
    </w:p>
    <w:p w14:paraId="4A1D2464" w14:textId="77777777" w:rsidR="0069475C" w:rsidRDefault="00000000">
      <w:r>
        <w:t>Command:</w:t>
      </w:r>
    </w:p>
    <w:p w14:paraId="5B09EDEA" w14:textId="77777777" w:rsidR="0069475C" w:rsidRDefault="00000000">
      <w:r>
        <w:t>docker cp index.html myweb:/usr/share/nginx/html/index.html</w:t>
      </w:r>
    </w:p>
    <w:p w14:paraId="26F8FED4" w14:textId="77777777" w:rsidR="0069475C" w:rsidRDefault="00000000">
      <w:r>
        <w:t>Explanation:</w:t>
      </w:r>
    </w:p>
    <w:p w14:paraId="3954D62B" w14:textId="77777777" w:rsidR="0069475C" w:rsidRDefault="00000000">
      <w:r>
        <w:t>Copies the local HTML file into the Nginx web root.</w:t>
      </w:r>
    </w:p>
    <w:p w14:paraId="06A91095" w14:textId="77777777" w:rsidR="0069475C" w:rsidRDefault="00000000">
      <w:r>
        <w:t>Expected Output:</w:t>
      </w:r>
    </w:p>
    <w:p w14:paraId="1EEDD941" w14:textId="77777777" w:rsidR="0069475C" w:rsidRDefault="00000000">
      <w:r>
        <w:t>________________________________________</w:t>
      </w:r>
    </w:p>
    <w:p w14:paraId="25B46423" w14:textId="77777777" w:rsidR="0069475C" w:rsidRDefault="00000000">
      <w:r>
        <w:t>Screenshot Placeholder</w:t>
      </w:r>
    </w:p>
    <w:p w14:paraId="14725E2C" w14:textId="7E48F7A3" w:rsidR="0069475C" w:rsidRDefault="008A28B2">
      <w:r w:rsidRPr="008A28B2">
        <w:drawing>
          <wp:inline distT="0" distB="0" distL="0" distR="0" wp14:anchorId="5051280B" wp14:editId="0BE7A589">
            <wp:extent cx="5486400" cy="640715"/>
            <wp:effectExtent l="0" t="0" r="0" b="0"/>
            <wp:docPr id="152582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20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02936E18" w14:textId="77777777" w:rsidR="0069475C" w:rsidRDefault="00000000">
      <w:r>
        <w:br w:type="page"/>
      </w:r>
    </w:p>
    <w:p w14:paraId="6CF3335B" w14:textId="77777777" w:rsidR="0069475C" w:rsidRDefault="00000000">
      <w:pPr>
        <w:pStyle w:val="Heading1"/>
      </w:pPr>
      <w:r>
        <w:lastRenderedPageBreak/>
        <w:t>Approach 1 - Verify Website</w:t>
      </w:r>
    </w:p>
    <w:p w14:paraId="49062372" w14:textId="77777777" w:rsidR="0069475C" w:rsidRDefault="00000000">
      <w:r>
        <w:t>Command:</w:t>
      </w:r>
    </w:p>
    <w:p w14:paraId="0B8AA0B6" w14:textId="77777777" w:rsidR="0069475C" w:rsidRDefault="00000000">
      <w:r>
        <w:t>Browse to http://localhost:8080</w:t>
      </w:r>
    </w:p>
    <w:p w14:paraId="604426DB" w14:textId="77777777" w:rsidR="0069475C" w:rsidRDefault="00000000">
      <w:r>
        <w:t>Explanation:</w:t>
      </w:r>
    </w:p>
    <w:p w14:paraId="31937700" w14:textId="77777777" w:rsidR="0069475C" w:rsidRDefault="00000000">
      <w:r>
        <w:t>Displays the custom web page.</w:t>
      </w:r>
    </w:p>
    <w:p w14:paraId="014913DE" w14:textId="77777777" w:rsidR="0069475C" w:rsidRDefault="00000000">
      <w:r>
        <w:t>Expected Output:</w:t>
      </w:r>
    </w:p>
    <w:p w14:paraId="0B3794B5" w14:textId="06D4C64E" w:rsidR="0069475C" w:rsidRDefault="002E4ADB">
      <w:r w:rsidRPr="002E4ADB">
        <w:drawing>
          <wp:inline distT="0" distB="0" distL="0" distR="0" wp14:anchorId="25860674" wp14:editId="397E835B">
            <wp:extent cx="5486400" cy="3429000"/>
            <wp:effectExtent l="0" t="0" r="0" b="0"/>
            <wp:docPr id="121572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22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6E508F96" w14:textId="77777777" w:rsidR="0069475C" w:rsidRDefault="00000000">
      <w:r>
        <w:br w:type="page"/>
      </w:r>
    </w:p>
    <w:p w14:paraId="23A1514C" w14:textId="77777777" w:rsidR="0069475C" w:rsidRDefault="00000000">
      <w:pPr>
        <w:pStyle w:val="Heading1"/>
      </w:pPr>
      <w:r>
        <w:lastRenderedPageBreak/>
        <w:t>Approach 2 - Pull Ubuntu</w:t>
      </w:r>
    </w:p>
    <w:p w14:paraId="7EB8A859" w14:textId="77777777" w:rsidR="0069475C" w:rsidRDefault="00000000">
      <w:r>
        <w:t>Command:</w:t>
      </w:r>
    </w:p>
    <w:p w14:paraId="0D1F5313" w14:textId="77777777" w:rsidR="0069475C" w:rsidRDefault="00000000">
      <w:r>
        <w:t>docker pull ubuntu:24.04</w:t>
      </w:r>
    </w:p>
    <w:p w14:paraId="05C2B33B" w14:textId="77777777" w:rsidR="0069475C" w:rsidRDefault="00000000">
      <w:r>
        <w:t>Explanation:</w:t>
      </w:r>
    </w:p>
    <w:p w14:paraId="1962A22C" w14:textId="77777777" w:rsidR="0069475C" w:rsidRDefault="00000000">
      <w:r>
        <w:t>Downloads the Ubuntu Linux image.</w:t>
      </w:r>
    </w:p>
    <w:p w14:paraId="77F42D40" w14:textId="77777777" w:rsidR="0069475C" w:rsidRDefault="00000000">
      <w:r>
        <w:t>Expected Output:</w:t>
      </w:r>
    </w:p>
    <w:p w14:paraId="2A78BC12" w14:textId="2540E9D4" w:rsidR="0069475C" w:rsidRDefault="00CF55FE">
      <w:r w:rsidRPr="00CF55FE">
        <w:drawing>
          <wp:inline distT="0" distB="0" distL="0" distR="0" wp14:anchorId="465729C8" wp14:editId="60D1A74F">
            <wp:extent cx="5486400" cy="1026795"/>
            <wp:effectExtent l="0" t="0" r="0" b="1905"/>
            <wp:docPr id="8089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0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74D3BC47" w14:textId="77777777" w:rsidR="0069475C" w:rsidRDefault="00000000">
      <w:r>
        <w:br w:type="page"/>
      </w:r>
    </w:p>
    <w:p w14:paraId="79EAE367" w14:textId="77777777" w:rsidR="0069475C" w:rsidRDefault="00000000">
      <w:pPr>
        <w:pStyle w:val="Heading1"/>
      </w:pPr>
      <w:r>
        <w:lastRenderedPageBreak/>
        <w:t>Approach 2 - Start Ubuntu</w:t>
      </w:r>
    </w:p>
    <w:p w14:paraId="4322F11C" w14:textId="77777777" w:rsidR="0069475C" w:rsidRDefault="00000000">
      <w:r>
        <w:t>Command:</w:t>
      </w:r>
    </w:p>
    <w:p w14:paraId="2E88A167" w14:textId="77777777" w:rsidR="0069475C" w:rsidRDefault="00000000">
      <w:r>
        <w:t>docker run -it --name ubuntu-nginx ubuntu:24.04 bash</w:t>
      </w:r>
    </w:p>
    <w:p w14:paraId="4AA4CB47" w14:textId="77777777" w:rsidR="0069475C" w:rsidRDefault="00000000">
      <w:r>
        <w:t>Explanation:</w:t>
      </w:r>
    </w:p>
    <w:p w14:paraId="2F173AFC" w14:textId="77777777" w:rsidR="0069475C" w:rsidRDefault="00000000">
      <w:r>
        <w:t>Starts an interactive Ubuntu container.</w:t>
      </w:r>
    </w:p>
    <w:p w14:paraId="293EA75F" w14:textId="77777777" w:rsidR="0069475C" w:rsidRDefault="00000000">
      <w:r>
        <w:t>Expected Output:</w:t>
      </w:r>
    </w:p>
    <w:p w14:paraId="63A7A879" w14:textId="77777777" w:rsidR="0069475C" w:rsidRDefault="00000000">
      <w:r>
        <w:t>________________________________________</w:t>
      </w:r>
    </w:p>
    <w:p w14:paraId="31F7164E" w14:textId="77777777" w:rsidR="0069475C" w:rsidRDefault="00000000">
      <w:r>
        <w:t>Screenshot Placeholder</w:t>
      </w:r>
    </w:p>
    <w:p w14:paraId="6F1F7AD6" w14:textId="7430E70A" w:rsidR="0069475C" w:rsidRDefault="00CF55FE">
      <w:r w:rsidRPr="00CF55FE">
        <w:drawing>
          <wp:inline distT="0" distB="0" distL="0" distR="0" wp14:anchorId="131C4D64" wp14:editId="3B9A2ED6">
            <wp:extent cx="5486400" cy="1026795"/>
            <wp:effectExtent l="0" t="0" r="0" b="1905"/>
            <wp:docPr id="11437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53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25B84F0B" w14:textId="77777777" w:rsidR="0069475C" w:rsidRDefault="00000000">
      <w:r>
        <w:br w:type="page"/>
      </w:r>
    </w:p>
    <w:p w14:paraId="2ABD10AB" w14:textId="77777777" w:rsidR="0069475C" w:rsidRDefault="00000000">
      <w:pPr>
        <w:pStyle w:val="Heading1"/>
      </w:pPr>
      <w:r>
        <w:lastRenderedPageBreak/>
        <w:t>Approach 2 - Update Package Repository</w:t>
      </w:r>
    </w:p>
    <w:p w14:paraId="32354863" w14:textId="77777777" w:rsidR="0069475C" w:rsidRDefault="00000000">
      <w:r>
        <w:t>Command:</w:t>
      </w:r>
    </w:p>
    <w:p w14:paraId="4126D6C1" w14:textId="77777777" w:rsidR="0069475C" w:rsidRDefault="00000000">
      <w:r>
        <w:t>apt update</w:t>
      </w:r>
    </w:p>
    <w:p w14:paraId="0A098D52" w14:textId="77777777" w:rsidR="0069475C" w:rsidRDefault="00000000">
      <w:r>
        <w:t>Explanation:</w:t>
      </w:r>
    </w:p>
    <w:p w14:paraId="2B7F4926" w14:textId="77777777" w:rsidR="0069475C" w:rsidRDefault="00000000">
      <w:r>
        <w:t>Downloads the latest package metadata.</w:t>
      </w:r>
    </w:p>
    <w:p w14:paraId="4D25FFC9" w14:textId="77777777" w:rsidR="0069475C" w:rsidRDefault="00000000">
      <w:r>
        <w:t>Expected Output:</w:t>
      </w:r>
    </w:p>
    <w:p w14:paraId="45D298B6" w14:textId="77777777" w:rsidR="0069475C" w:rsidRDefault="00000000">
      <w:r>
        <w:t>________________________________________</w:t>
      </w:r>
    </w:p>
    <w:p w14:paraId="3B395E07" w14:textId="77777777" w:rsidR="0069475C" w:rsidRDefault="00000000">
      <w:r>
        <w:t>Screenshot Placeholder</w:t>
      </w:r>
    </w:p>
    <w:p w14:paraId="22D8F934" w14:textId="3FE35151" w:rsidR="0069475C" w:rsidRDefault="00CF55FE">
      <w:r w:rsidRPr="00CF55FE">
        <w:drawing>
          <wp:inline distT="0" distB="0" distL="0" distR="0" wp14:anchorId="0EB37129" wp14:editId="3E77515A">
            <wp:extent cx="5486400" cy="2805430"/>
            <wp:effectExtent l="0" t="0" r="0" b="1270"/>
            <wp:docPr id="17130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20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78DCFE61" w14:textId="77777777" w:rsidR="0069475C" w:rsidRDefault="00000000">
      <w:r>
        <w:br w:type="page"/>
      </w:r>
    </w:p>
    <w:p w14:paraId="5117BBCF" w14:textId="77777777" w:rsidR="0069475C" w:rsidRDefault="00000000">
      <w:pPr>
        <w:pStyle w:val="Heading1"/>
      </w:pPr>
      <w:r>
        <w:lastRenderedPageBreak/>
        <w:t>Approach 2 - Install Nginx</w:t>
      </w:r>
    </w:p>
    <w:p w14:paraId="168CD5AF" w14:textId="77777777" w:rsidR="0069475C" w:rsidRDefault="00000000">
      <w:r>
        <w:t>Command:</w:t>
      </w:r>
    </w:p>
    <w:p w14:paraId="33EE5A1D" w14:textId="77777777" w:rsidR="0069475C" w:rsidRDefault="00000000">
      <w:r>
        <w:t>apt install nginx -y</w:t>
      </w:r>
    </w:p>
    <w:p w14:paraId="5A03E592" w14:textId="77777777" w:rsidR="0069475C" w:rsidRDefault="00000000">
      <w:r>
        <w:t>Explanation:</w:t>
      </w:r>
    </w:p>
    <w:p w14:paraId="628B067A" w14:textId="77777777" w:rsidR="0069475C" w:rsidRDefault="00000000">
      <w:r>
        <w:t>Installs the Nginx web server.</w:t>
      </w:r>
    </w:p>
    <w:p w14:paraId="0A845A81" w14:textId="77777777" w:rsidR="0069475C" w:rsidRDefault="00000000">
      <w:r>
        <w:t>Expected Output:</w:t>
      </w:r>
    </w:p>
    <w:p w14:paraId="1290B4B9" w14:textId="77777777" w:rsidR="0069475C" w:rsidRDefault="00000000">
      <w:r>
        <w:t>________________________________________</w:t>
      </w:r>
    </w:p>
    <w:p w14:paraId="5471D6FA" w14:textId="77777777" w:rsidR="0069475C" w:rsidRDefault="00000000">
      <w:r>
        <w:t>Screenshot Placeholder</w:t>
      </w:r>
    </w:p>
    <w:p w14:paraId="054FF6C7" w14:textId="77777777" w:rsidR="00FC33AA" w:rsidRDefault="00FC33AA">
      <w:r w:rsidRPr="00FC33AA">
        <w:drawing>
          <wp:inline distT="0" distB="0" distL="0" distR="0" wp14:anchorId="5841A1AE" wp14:editId="0269D286">
            <wp:extent cx="5486400" cy="3429000"/>
            <wp:effectExtent l="0" t="0" r="0" b="0"/>
            <wp:docPr id="127206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65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1062" w14:textId="62320F7A" w:rsidR="0069475C" w:rsidRDefault="00FC33AA">
      <w:r w:rsidRPr="00FC33AA">
        <w:lastRenderedPageBreak/>
        <w:drawing>
          <wp:inline distT="0" distB="0" distL="0" distR="0" wp14:anchorId="3588B78D" wp14:editId="54903505">
            <wp:extent cx="5486400" cy="3429000"/>
            <wp:effectExtent l="0" t="0" r="0" b="0"/>
            <wp:docPr id="8746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0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76EE5817" w14:textId="77777777" w:rsidR="0069475C" w:rsidRDefault="00000000">
      <w:r>
        <w:br w:type="page"/>
      </w:r>
    </w:p>
    <w:p w14:paraId="30B6580D" w14:textId="77777777" w:rsidR="0069475C" w:rsidRDefault="00000000">
      <w:pPr>
        <w:pStyle w:val="Heading1"/>
      </w:pPr>
      <w:r>
        <w:lastRenderedPageBreak/>
        <w:t>Approach 2 - Verify Nginx</w:t>
      </w:r>
    </w:p>
    <w:p w14:paraId="5E5CC190" w14:textId="77777777" w:rsidR="0069475C" w:rsidRDefault="00000000">
      <w:r>
        <w:t>Command:</w:t>
      </w:r>
    </w:p>
    <w:p w14:paraId="277A9F29" w14:textId="77777777" w:rsidR="0069475C" w:rsidRDefault="00000000">
      <w:r>
        <w:t>nginx -v</w:t>
      </w:r>
    </w:p>
    <w:p w14:paraId="2638A650" w14:textId="77777777" w:rsidR="0069475C" w:rsidRDefault="00000000">
      <w:r>
        <w:t>Explanation:</w:t>
      </w:r>
    </w:p>
    <w:p w14:paraId="66510A4D" w14:textId="77777777" w:rsidR="0069475C" w:rsidRDefault="00000000">
      <w:r>
        <w:t>Displays the installed Nginx version.</w:t>
      </w:r>
    </w:p>
    <w:p w14:paraId="4E051180" w14:textId="77777777" w:rsidR="0069475C" w:rsidRDefault="00000000">
      <w:r>
        <w:t>Expected Output:</w:t>
      </w:r>
    </w:p>
    <w:p w14:paraId="337D3A10" w14:textId="77777777" w:rsidR="0069475C" w:rsidRDefault="00000000">
      <w:r>
        <w:t>________________________________________</w:t>
      </w:r>
    </w:p>
    <w:p w14:paraId="66293421" w14:textId="77777777" w:rsidR="0069475C" w:rsidRDefault="00000000">
      <w:r>
        <w:t>Screenshot Placeholder</w:t>
      </w:r>
    </w:p>
    <w:p w14:paraId="55C1B84B" w14:textId="345F0517" w:rsidR="0069475C" w:rsidRDefault="008C5000">
      <w:r w:rsidRPr="008C5000">
        <w:drawing>
          <wp:inline distT="0" distB="0" distL="0" distR="0" wp14:anchorId="3C531FBE" wp14:editId="674F971C">
            <wp:extent cx="5486400" cy="965200"/>
            <wp:effectExtent l="0" t="0" r="0" b="0"/>
            <wp:docPr id="19561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10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03C7FB14" w14:textId="77777777" w:rsidR="0069475C" w:rsidRDefault="00000000">
      <w:r>
        <w:br w:type="page"/>
      </w:r>
    </w:p>
    <w:p w14:paraId="29F7DBF9" w14:textId="77777777" w:rsidR="0069475C" w:rsidRDefault="00000000">
      <w:pPr>
        <w:pStyle w:val="Heading1"/>
      </w:pPr>
      <w:r>
        <w:lastRenderedPageBreak/>
        <w:t>Approach 2 - Create Custom Page</w:t>
      </w:r>
    </w:p>
    <w:p w14:paraId="24BEB1A8" w14:textId="77777777" w:rsidR="0069475C" w:rsidRDefault="00000000">
      <w:r>
        <w:t>Command:</w:t>
      </w:r>
    </w:p>
    <w:p w14:paraId="42B23779" w14:textId="77777777" w:rsidR="0069475C" w:rsidRDefault="00000000">
      <w:r>
        <w:t>Edit /var/www/html/index.html</w:t>
      </w:r>
    </w:p>
    <w:p w14:paraId="4A06F4B3" w14:textId="77777777" w:rsidR="0069475C" w:rsidRDefault="00000000">
      <w:r>
        <w:t>Explanation:</w:t>
      </w:r>
    </w:p>
    <w:p w14:paraId="07E64568" w14:textId="77777777" w:rsidR="0069475C" w:rsidRDefault="00000000">
      <w:r>
        <w:t>Creates a custom website page.</w:t>
      </w:r>
    </w:p>
    <w:p w14:paraId="28015A1C" w14:textId="77777777" w:rsidR="0069475C" w:rsidRDefault="00000000">
      <w:r>
        <w:t>Expected Output:</w:t>
      </w:r>
    </w:p>
    <w:p w14:paraId="56EAA7E8" w14:textId="77777777" w:rsidR="0069475C" w:rsidRDefault="00000000">
      <w:r>
        <w:t>________________________________________</w:t>
      </w:r>
    </w:p>
    <w:p w14:paraId="033850EB" w14:textId="77777777" w:rsidR="0069475C" w:rsidRDefault="00000000">
      <w:r>
        <w:t>Screenshot Placeholder</w:t>
      </w:r>
    </w:p>
    <w:p w14:paraId="70D23D96" w14:textId="77777777" w:rsidR="0088550D" w:rsidRDefault="00000000">
      <w:r>
        <w:br/>
      </w:r>
      <w:r w:rsidR="0088550D" w:rsidRPr="0088550D">
        <w:drawing>
          <wp:inline distT="0" distB="0" distL="0" distR="0" wp14:anchorId="2C0DC0A8" wp14:editId="5362A5B7">
            <wp:extent cx="5486400" cy="912495"/>
            <wp:effectExtent l="0" t="0" r="0" b="1905"/>
            <wp:docPr id="19756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51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EE7C" w14:textId="4C91AA10" w:rsidR="0069475C" w:rsidRDefault="0088550D">
      <w:r w:rsidRPr="00E466DD">
        <w:drawing>
          <wp:inline distT="0" distB="0" distL="0" distR="0" wp14:anchorId="0B360A59" wp14:editId="3B9BCFAC">
            <wp:extent cx="5486400" cy="1868170"/>
            <wp:effectExtent l="0" t="0" r="0" b="0"/>
            <wp:docPr id="8541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60BDDDD8" w14:textId="77777777" w:rsidR="0069475C" w:rsidRDefault="00000000">
      <w:r>
        <w:br w:type="page"/>
      </w:r>
    </w:p>
    <w:p w14:paraId="6EF48D4B" w14:textId="77777777" w:rsidR="0069475C" w:rsidRDefault="00000000">
      <w:pPr>
        <w:pStyle w:val="Heading1"/>
      </w:pPr>
      <w:r>
        <w:lastRenderedPageBreak/>
        <w:t>Approach 2 - Start Nginx</w:t>
      </w:r>
    </w:p>
    <w:p w14:paraId="36DD70AE" w14:textId="77777777" w:rsidR="0069475C" w:rsidRDefault="00000000">
      <w:r>
        <w:t>Command:</w:t>
      </w:r>
    </w:p>
    <w:p w14:paraId="68389568" w14:textId="77777777" w:rsidR="0069475C" w:rsidRDefault="00000000">
      <w:r>
        <w:t>nginx</w:t>
      </w:r>
    </w:p>
    <w:p w14:paraId="5DC89A96" w14:textId="77777777" w:rsidR="0069475C" w:rsidRDefault="00000000">
      <w:r>
        <w:t>Explanation:</w:t>
      </w:r>
    </w:p>
    <w:p w14:paraId="73DF443B" w14:textId="77777777" w:rsidR="0069475C" w:rsidRDefault="00000000">
      <w:r>
        <w:t>Starts the Nginx service.</w:t>
      </w:r>
    </w:p>
    <w:p w14:paraId="5749802C" w14:textId="77777777" w:rsidR="0069475C" w:rsidRDefault="00000000">
      <w:r>
        <w:t>Expected Output:</w:t>
      </w:r>
    </w:p>
    <w:p w14:paraId="39C6F1AD" w14:textId="77777777" w:rsidR="0069475C" w:rsidRDefault="00000000">
      <w:r>
        <w:t>________________________________________</w:t>
      </w:r>
    </w:p>
    <w:p w14:paraId="20323D96" w14:textId="77777777" w:rsidR="0069475C" w:rsidRDefault="00000000">
      <w:r>
        <w:t>Screenshot Placeholder</w:t>
      </w:r>
    </w:p>
    <w:p w14:paraId="14786ED6" w14:textId="76F2EDE1" w:rsidR="003F7485" w:rsidRDefault="003F7485">
      <w:r w:rsidRPr="003F7485">
        <w:drawing>
          <wp:inline distT="0" distB="0" distL="0" distR="0" wp14:anchorId="609CB597" wp14:editId="72FAFB44">
            <wp:extent cx="5486400" cy="912495"/>
            <wp:effectExtent l="0" t="0" r="0" b="1905"/>
            <wp:docPr id="7751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33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0962" w14:textId="61B8BC7C" w:rsidR="0088550D" w:rsidRDefault="0088550D"/>
    <w:p w14:paraId="42715EC3" w14:textId="31BBD958" w:rsidR="0069475C" w:rsidRDefault="00000000">
      <w:r>
        <w:br/>
      </w:r>
      <w:r>
        <w:br/>
      </w:r>
    </w:p>
    <w:p w14:paraId="124D2C52" w14:textId="77777777" w:rsidR="0069475C" w:rsidRDefault="00000000">
      <w:r>
        <w:br w:type="page"/>
      </w:r>
    </w:p>
    <w:p w14:paraId="35A9F239" w14:textId="77777777" w:rsidR="0069475C" w:rsidRDefault="00000000">
      <w:pPr>
        <w:pStyle w:val="Heading1"/>
      </w:pPr>
      <w:r>
        <w:lastRenderedPageBreak/>
        <w:t>Approach 2 - Verify Locally</w:t>
      </w:r>
    </w:p>
    <w:p w14:paraId="53BE4388" w14:textId="77777777" w:rsidR="0069475C" w:rsidRDefault="00000000">
      <w:r>
        <w:t>Command:</w:t>
      </w:r>
    </w:p>
    <w:p w14:paraId="4531958B" w14:textId="77777777" w:rsidR="0069475C" w:rsidRDefault="00000000">
      <w:r>
        <w:t>curl localhost</w:t>
      </w:r>
    </w:p>
    <w:p w14:paraId="1A42C6DF" w14:textId="77777777" w:rsidR="0069475C" w:rsidRDefault="00000000">
      <w:r>
        <w:t>Explanation:</w:t>
      </w:r>
    </w:p>
    <w:p w14:paraId="0ED41688" w14:textId="77777777" w:rsidR="0069475C" w:rsidRDefault="00000000">
      <w:r>
        <w:t>Requests the page from the web server.</w:t>
      </w:r>
    </w:p>
    <w:p w14:paraId="797117C0" w14:textId="77777777" w:rsidR="0069475C" w:rsidRDefault="00000000">
      <w:r>
        <w:t>Expected Output:</w:t>
      </w:r>
    </w:p>
    <w:p w14:paraId="02A9115F" w14:textId="77777777" w:rsidR="0069475C" w:rsidRDefault="00000000">
      <w:r>
        <w:t>________________________________________</w:t>
      </w:r>
    </w:p>
    <w:p w14:paraId="2B0C1D4A" w14:textId="77777777" w:rsidR="0069475C" w:rsidRDefault="00000000">
      <w:r>
        <w:t>Screenshot Placeholder</w:t>
      </w:r>
    </w:p>
    <w:p w14:paraId="0ACC6712" w14:textId="3CE2B980" w:rsidR="0069475C" w:rsidRDefault="003F7485">
      <w:r w:rsidRPr="003F7485">
        <w:drawing>
          <wp:inline distT="0" distB="0" distL="0" distR="0" wp14:anchorId="60F327FC" wp14:editId="6DE12636">
            <wp:extent cx="5486400" cy="3429000"/>
            <wp:effectExtent l="0" t="0" r="0" b="0"/>
            <wp:docPr id="6793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3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5E9AD715" w14:textId="77777777" w:rsidR="0069475C" w:rsidRDefault="00000000">
      <w:r>
        <w:br w:type="page"/>
      </w:r>
    </w:p>
    <w:p w14:paraId="753A2DA6" w14:textId="77777777" w:rsidR="0069475C" w:rsidRDefault="00000000">
      <w:pPr>
        <w:pStyle w:val="Heading1"/>
      </w:pPr>
      <w:r>
        <w:lastRenderedPageBreak/>
        <w:t>Approach 2 - Commit Container</w:t>
      </w:r>
    </w:p>
    <w:p w14:paraId="53F61E28" w14:textId="77777777" w:rsidR="0069475C" w:rsidRDefault="00000000">
      <w:r>
        <w:t>Command:</w:t>
      </w:r>
    </w:p>
    <w:p w14:paraId="23EFD11B" w14:textId="77777777" w:rsidR="0069475C" w:rsidRDefault="00000000">
      <w:r>
        <w:t>docker commit ubuntu-nginx ubuntu-nginx:v1</w:t>
      </w:r>
    </w:p>
    <w:p w14:paraId="4235B3DA" w14:textId="77777777" w:rsidR="0069475C" w:rsidRDefault="00000000">
      <w:r>
        <w:t>Explanation:</w:t>
      </w:r>
    </w:p>
    <w:p w14:paraId="21419122" w14:textId="77777777" w:rsidR="0069475C" w:rsidRDefault="00000000">
      <w:r>
        <w:t>Saves the modified container as a reusable image.</w:t>
      </w:r>
    </w:p>
    <w:p w14:paraId="6B697E25" w14:textId="77777777" w:rsidR="0069475C" w:rsidRDefault="00000000">
      <w:r>
        <w:t>Expected Output:</w:t>
      </w:r>
    </w:p>
    <w:p w14:paraId="49194581" w14:textId="77777777" w:rsidR="0069475C" w:rsidRDefault="00000000">
      <w:r>
        <w:t>________________________________________</w:t>
      </w:r>
    </w:p>
    <w:p w14:paraId="698C4DA3" w14:textId="77777777" w:rsidR="0069475C" w:rsidRDefault="00000000">
      <w:r>
        <w:t>Screenshot Placeholder</w:t>
      </w:r>
    </w:p>
    <w:p w14:paraId="468B5602" w14:textId="5DB86876" w:rsidR="0069475C" w:rsidRDefault="003F7485">
      <w:r w:rsidRPr="003F7485">
        <w:drawing>
          <wp:inline distT="0" distB="0" distL="0" distR="0" wp14:anchorId="068C6F35" wp14:editId="6321F77E">
            <wp:extent cx="5486400" cy="1342390"/>
            <wp:effectExtent l="0" t="0" r="0" b="3810"/>
            <wp:docPr id="11241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7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6A6F64DD" w14:textId="77777777" w:rsidR="0069475C" w:rsidRDefault="00000000">
      <w:r>
        <w:br w:type="page"/>
      </w:r>
    </w:p>
    <w:p w14:paraId="4E7D5FD4" w14:textId="77777777" w:rsidR="0069475C" w:rsidRDefault="00000000">
      <w:pPr>
        <w:pStyle w:val="Heading1"/>
      </w:pPr>
      <w:r>
        <w:lastRenderedPageBreak/>
        <w:t>Approach 2 - Run Published Website</w:t>
      </w:r>
    </w:p>
    <w:p w14:paraId="3AD23749" w14:textId="77777777" w:rsidR="0069475C" w:rsidRDefault="00000000">
      <w:r>
        <w:t>Command:</w:t>
      </w:r>
    </w:p>
    <w:p w14:paraId="2D9FBB3F" w14:textId="77777777" w:rsidR="0069475C" w:rsidRDefault="00000000">
      <w:r>
        <w:t>docker run -d --name ubuntu-nginx-web -p 8080:80 ubuntu-nginx:v1 nginx -g 'daemon off;'</w:t>
      </w:r>
    </w:p>
    <w:p w14:paraId="63DF1D8D" w14:textId="77777777" w:rsidR="0069475C" w:rsidRDefault="00000000">
      <w:r>
        <w:t>Explanation:</w:t>
      </w:r>
    </w:p>
    <w:p w14:paraId="017D96DF" w14:textId="77777777" w:rsidR="0069475C" w:rsidRDefault="00000000">
      <w:r>
        <w:t>Runs the custom image and exposes the website.</w:t>
      </w:r>
    </w:p>
    <w:p w14:paraId="4A11AB06" w14:textId="77777777" w:rsidR="0069475C" w:rsidRDefault="00000000">
      <w:r>
        <w:t>Expected Output:</w:t>
      </w:r>
    </w:p>
    <w:p w14:paraId="22DADFFF" w14:textId="77777777" w:rsidR="0069475C" w:rsidRDefault="00000000">
      <w:r>
        <w:t>________________________________________</w:t>
      </w:r>
    </w:p>
    <w:p w14:paraId="41CFFE45" w14:textId="77777777" w:rsidR="0069475C" w:rsidRDefault="00000000">
      <w:r>
        <w:t>Screenshot Placeholder</w:t>
      </w:r>
    </w:p>
    <w:p w14:paraId="635A8597" w14:textId="026C7EBC" w:rsidR="0069475C" w:rsidRDefault="00000000">
      <w:r>
        <w:br/>
      </w:r>
      <w:r w:rsidR="0010281C" w:rsidRPr="0010281C">
        <w:drawing>
          <wp:inline distT="0" distB="0" distL="0" distR="0" wp14:anchorId="79D9F131" wp14:editId="603E9713">
            <wp:extent cx="5486400" cy="346075"/>
            <wp:effectExtent l="0" t="0" r="0" b="0"/>
            <wp:docPr id="2105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3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A9676F" w:rsidRPr="00A9676F">
        <w:drawing>
          <wp:inline distT="0" distB="0" distL="0" distR="0" wp14:anchorId="17469F7B" wp14:editId="710B0F6A">
            <wp:extent cx="5486400" cy="3429000"/>
            <wp:effectExtent l="0" t="0" r="0" b="0"/>
            <wp:docPr id="161309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95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5F62" w14:textId="7E23824B" w:rsidR="00A9676F" w:rsidRDefault="00A9676F">
      <w:r w:rsidRPr="00A9676F">
        <w:lastRenderedPageBreak/>
        <w:drawing>
          <wp:inline distT="0" distB="0" distL="0" distR="0" wp14:anchorId="334A792C" wp14:editId="6D5F0151">
            <wp:extent cx="5486400" cy="3429000"/>
            <wp:effectExtent l="0" t="0" r="0" b="0"/>
            <wp:docPr id="6008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17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7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638249">
    <w:abstractNumId w:val="8"/>
  </w:num>
  <w:num w:numId="2" w16cid:durableId="923223053">
    <w:abstractNumId w:val="6"/>
  </w:num>
  <w:num w:numId="3" w16cid:durableId="1348630625">
    <w:abstractNumId w:val="5"/>
  </w:num>
  <w:num w:numId="4" w16cid:durableId="117720164">
    <w:abstractNumId w:val="4"/>
  </w:num>
  <w:num w:numId="5" w16cid:durableId="745034657">
    <w:abstractNumId w:val="7"/>
  </w:num>
  <w:num w:numId="6" w16cid:durableId="983000727">
    <w:abstractNumId w:val="3"/>
  </w:num>
  <w:num w:numId="7" w16cid:durableId="781149736">
    <w:abstractNumId w:val="2"/>
  </w:num>
  <w:num w:numId="8" w16cid:durableId="1144926391">
    <w:abstractNumId w:val="1"/>
  </w:num>
  <w:num w:numId="9" w16cid:durableId="158271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81C"/>
    <w:rsid w:val="0015074B"/>
    <w:rsid w:val="0029639D"/>
    <w:rsid w:val="002E4ADB"/>
    <w:rsid w:val="00315F44"/>
    <w:rsid w:val="00326F90"/>
    <w:rsid w:val="003F7485"/>
    <w:rsid w:val="0069475C"/>
    <w:rsid w:val="008258BA"/>
    <w:rsid w:val="0088550D"/>
    <w:rsid w:val="008A28B2"/>
    <w:rsid w:val="008C5000"/>
    <w:rsid w:val="009A72EC"/>
    <w:rsid w:val="00A9676F"/>
    <w:rsid w:val="00AA1D8D"/>
    <w:rsid w:val="00B47730"/>
    <w:rsid w:val="00CB0664"/>
    <w:rsid w:val="00CF55FE"/>
    <w:rsid w:val="00E466DD"/>
    <w:rsid w:val="00F048BA"/>
    <w:rsid w:val="00FC3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B9E6D"/>
  <w14:defaultImageDpi w14:val="300"/>
  <w15:docId w15:val="{B15C6118-C88B-964D-A05A-892AE66F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Gupta</cp:lastModifiedBy>
  <cp:revision>12</cp:revision>
  <dcterms:created xsi:type="dcterms:W3CDTF">2013-12-23T23:15:00Z</dcterms:created>
  <dcterms:modified xsi:type="dcterms:W3CDTF">2026-06-22T07:41:00Z</dcterms:modified>
  <cp:category/>
</cp:coreProperties>
</file>