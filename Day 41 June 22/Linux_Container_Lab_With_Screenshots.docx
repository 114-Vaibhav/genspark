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D8A3" w14:textId="77777777" w:rsidR="00DA78B0" w:rsidRDefault="00000000">
      <w:pPr>
        <w:pStyle w:val="Title"/>
      </w:pPr>
      <w:r>
        <w:t>Linux Containers Lab Guide with Command Explanations and Screenshot Placeholders</w:t>
      </w:r>
    </w:p>
    <w:p w14:paraId="59E8B264" w14:textId="77777777" w:rsidR="00DA78B0" w:rsidRDefault="00000000">
      <w:pPr>
        <w:pStyle w:val="Heading1"/>
      </w:pPr>
      <w:r>
        <w:t>Step 1 - Pull Ubuntu Image</w:t>
      </w:r>
    </w:p>
    <w:p w14:paraId="4F10839D" w14:textId="77777777" w:rsidR="00DA78B0" w:rsidRDefault="00000000">
      <w:r>
        <w:t>Command: docker pull ubuntu:24.04</w:t>
      </w:r>
    </w:p>
    <w:p w14:paraId="4795FD58" w14:textId="77777777" w:rsidR="00DA78B0" w:rsidRDefault="00000000">
      <w:r>
        <w:t>Explanation: Downloads the Ubuntu Linux image from Docker Hub to your local machine. Images are templates used to create containers.</w:t>
      </w:r>
    </w:p>
    <w:p w14:paraId="58C63F8B" w14:textId="77777777" w:rsidR="002B1C64" w:rsidRDefault="00000000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2B1C64">
        <w:rPr>
          <w:rFonts w:ascii="Menlo" w:hAnsi="Menlo" w:cs="Menlo"/>
          <w:color w:val="E0E0E0"/>
          <w:sz w:val="24"/>
          <w:szCs w:val="24"/>
        </w:rPr>
        <w:t>24.04: Pulling from library/ubuntu</w:t>
      </w:r>
    </w:p>
    <w:p w14:paraId="4880AE8F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532a4cf7e47b: Download complete </w:t>
      </w:r>
    </w:p>
    <w:p w14:paraId="0BB56F7B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Digest: sha256:786a8b558f7be160c6c8c4a54f9a57274f3b4fb1491cf65146521ae77ff1dc54</w:t>
      </w:r>
    </w:p>
    <w:p w14:paraId="4A8278C1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Status: Downloaded newer image for ubuntu:24.04</w:t>
      </w:r>
    </w:p>
    <w:p w14:paraId="6024F49B" w14:textId="0A5F715D" w:rsidR="00DA78B0" w:rsidRDefault="002B1C64" w:rsidP="002B1C64">
      <w:r>
        <w:rPr>
          <w:rFonts w:ascii="Menlo" w:hAnsi="Menlo" w:cs="Menlo"/>
          <w:color w:val="E0E0E0"/>
          <w:sz w:val="24"/>
          <w:szCs w:val="24"/>
        </w:rPr>
        <w:t>docker.io/library/ubuntu:24.04</w:t>
      </w:r>
    </w:p>
    <w:p w14:paraId="04C8BDC5" w14:textId="77777777" w:rsidR="00DA78B0" w:rsidRDefault="00000000">
      <w:r>
        <w:t>Screenshot Placeholder (Paste Screenshot Below):</w:t>
      </w:r>
    </w:p>
    <w:p w14:paraId="2424F1C7" w14:textId="2DE4B9BF" w:rsidR="00DA78B0" w:rsidRDefault="002B1C64">
      <w:r w:rsidRPr="002B1C64">
        <w:drawing>
          <wp:inline distT="0" distB="0" distL="0" distR="0" wp14:anchorId="3AB6A29D" wp14:editId="2FEF5634">
            <wp:extent cx="5486400" cy="1577340"/>
            <wp:effectExtent l="0" t="0" r="0" b="0"/>
            <wp:docPr id="5123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  <w:t>______________________________________________</w:t>
      </w:r>
    </w:p>
    <w:p w14:paraId="385C3683" w14:textId="77777777" w:rsidR="00DA78B0" w:rsidRDefault="00000000">
      <w:pPr>
        <w:pStyle w:val="Heading1"/>
      </w:pPr>
      <w:r>
        <w:t>Step 2 - Verify Image</w:t>
      </w:r>
    </w:p>
    <w:p w14:paraId="44A4038D" w14:textId="77777777" w:rsidR="00DA78B0" w:rsidRDefault="00000000">
      <w:r>
        <w:t>Command: docker images</w:t>
      </w:r>
    </w:p>
    <w:p w14:paraId="63290865" w14:textId="77777777" w:rsidR="00DA78B0" w:rsidRDefault="00000000">
      <w:r>
        <w:t>Explanation: Displays all images stored locally on your computer.</w:t>
      </w:r>
    </w:p>
    <w:p w14:paraId="2E59DEAB" w14:textId="77777777" w:rsidR="002B1C64" w:rsidRDefault="00000000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lastRenderedPageBreak/>
        <w:t xml:space="preserve">Expected Output: </w:t>
      </w:r>
      <w:r w:rsidR="002B1C64">
        <w:rPr>
          <w:rFonts w:ascii="Menlo" w:hAnsi="Menlo" w:cs="Menlo"/>
          <w:color w:val="E0E0E0"/>
          <w:sz w:val="24"/>
          <w:szCs w:val="24"/>
        </w:rPr>
        <w:t>vaibhavgupta@FVFG905WQ05F-vaibhavgupta Day 41 June 22 % docker images</w:t>
      </w:r>
    </w:p>
    <w:p w14:paraId="48C00AD5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Menlo" w:hAnsi="Menlo" w:cs="Menlo"/>
          <w:b/>
          <w:bCs/>
          <w:color w:val="28333B"/>
          <w:sz w:val="24"/>
          <w:szCs w:val="24"/>
        </w:rPr>
        <w:t>i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color w:val="74D7D9"/>
          <w:sz w:val="24"/>
          <w:szCs w:val="24"/>
        </w:rPr>
        <w:t xml:space="preserve">Info → </w:t>
      </w:r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color w:val="28333B"/>
          <w:sz w:val="24"/>
          <w:szCs w:val="24"/>
        </w:rPr>
        <w:t xml:space="preserve"> </w:t>
      </w:r>
      <w:proofErr w:type="gramStart"/>
      <w:r>
        <w:rPr>
          <w:rFonts w:ascii="Menlo" w:hAnsi="Menlo" w:cs="Menlo"/>
          <w:color w:val="28333B"/>
          <w:sz w:val="24"/>
          <w:szCs w:val="24"/>
        </w:rPr>
        <w:t xml:space="preserve">U </w:t>
      </w:r>
      <w:r>
        <w:rPr>
          <w:rFonts w:ascii="Menlo" w:hAnsi="Menlo" w:cs="Menlo"/>
          <w:color w:val="E0E0E0"/>
          <w:sz w:val="24"/>
          <w:szCs w:val="24"/>
        </w:rPr>
        <w:t xml:space="preserve"> In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Use</w:t>
      </w:r>
    </w:p>
    <w:p w14:paraId="0A6C5683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EDEDED"/>
          <w:sz w:val="24"/>
          <w:szCs w:val="24"/>
        </w:rPr>
        <w:t>IMAGE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         </w:t>
      </w:r>
      <w:r>
        <w:rPr>
          <w:rFonts w:ascii="Menlo" w:hAnsi="Menlo" w:cs="Menlo"/>
          <w:b/>
          <w:bCs/>
          <w:color w:val="EDEDED"/>
          <w:sz w:val="24"/>
          <w:szCs w:val="24"/>
        </w:rPr>
        <w:t>ID</w:t>
      </w:r>
      <w:r>
        <w:rPr>
          <w:rFonts w:ascii="Menlo" w:hAnsi="Menlo" w:cs="Menlo"/>
          <w:color w:val="E0E0E0"/>
          <w:sz w:val="24"/>
          <w:szCs w:val="24"/>
        </w:rPr>
        <w:t xml:space="preserve">             </w:t>
      </w:r>
      <w:r>
        <w:rPr>
          <w:rFonts w:ascii="Menlo" w:hAnsi="Menlo" w:cs="Menlo"/>
          <w:b/>
          <w:bCs/>
          <w:color w:val="EDEDED"/>
          <w:sz w:val="24"/>
          <w:szCs w:val="24"/>
        </w:rPr>
        <w:t>DISK USAGE</w:t>
      </w:r>
      <w:r>
        <w:rPr>
          <w:rFonts w:ascii="Menlo" w:hAnsi="Menlo" w:cs="Menlo"/>
          <w:color w:val="E0E0E0"/>
          <w:sz w:val="24"/>
          <w:szCs w:val="24"/>
        </w:rPr>
        <w:t xml:space="preserve">   </w:t>
      </w:r>
      <w:r>
        <w:rPr>
          <w:rFonts w:ascii="Menlo" w:hAnsi="Menlo" w:cs="Menlo"/>
          <w:b/>
          <w:bCs/>
          <w:color w:val="EDEDED"/>
          <w:sz w:val="24"/>
          <w:szCs w:val="24"/>
        </w:rPr>
        <w:t>CONTENT SIZE</w:t>
      </w:r>
      <w:r>
        <w:rPr>
          <w:rFonts w:ascii="Menlo" w:hAnsi="Menlo" w:cs="Menlo"/>
          <w:color w:val="E0E0E0"/>
          <w:sz w:val="24"/>
          <w:szCs w:val="24"/>
        </w:rPr>
        <w:t xml:space="preserve">   </w:t>
      </w:r>
      <w:r>
        <w:rPr>
          <w:rFonts w:ascii="Menlo" w:hAnsi="Menlo" w:cs="Menlo"/>
          <w:b/>
          <w:bCs/>
          <w:color w:val="EDEDED"/>
          <w:sz w:val="24"/>
          <w:szCs w:val="24"/>
        </w:rPr>
        <w:t>EXTRA</w:t>
      </w:r>
    </w:p>
    <w:p w14:paraId="793F9DDA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proofErr w:type="gramStart"/>
      <w:r>
        <w:rPr>
          <w:rFonts w:ascii="Menlo" w:hAnsi="Menlo" w:cs="Menlo"/>
          <w:b/>
          <w:bCs/>
          <w:color w:val="5B83A5"/>
          <w:sz w:val="24"/>
          <w:szCs w:val="24"/>
        </w:rPr>
        <w:t>alpine:latest</w:t>
      </w:r>
      <w:proofErr w:type="spellEnd"/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                        28bd5fe8b56d       13.6MB         4.27MB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1897B23A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compose-postgres-api-lab-</w:t>
      </w:r>
      <w:proofErr w:type="gramStart"/>
      <w:r>
        <w:rPr>
          <w:rFonts w:ascii="Menlo" w:hAnsi="Menlo" w:cs="Menlo"/>
          <w:b/>
          <w:bCs/>
          <w:color w:val="5B83A5"/>
          <w:sz w:val="24"/>
          <w:szCs w:val="24"/>
        </w:rPr>
        <w:t>api:latest</w:t>
      </w:r>
      <w:proofErr w:type="spellEnd"/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  aebc9500f8bf        387MB           97MB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0E9D227B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customer-api:1.0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62593972ba26        350MB         88.3MB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3D408022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dpage</w:t>
      </w:r>
      <w:proofErr w:type="spellEnd"/>
      <w:r>
        <w:rPr>
          <w:rFonts w:ascii="Menlo" w:hAnsi="Menlo" w:cs="Menlo"/>
          <w:b/>
          <w:bCs/>
          <w:color w:val="5B83A5"/>
          <w:sz w:val="24"/>
          <w:szCs w:val="24"/>
        </w:rPr>
        <w:t>/pgadmin</w:t>
      </w:r>
      <w:proofErr w:type="gramStart"/>
      <w:r>
        <w:rPr>
          <w:rFonts w:ascii="Menlo" w:hAnsi="Menlo" w:cs="Menlo"/>
          <w:b/>
          <w:bCs/>
          <w:color w:val="5B83A5"/>
          <w:sz w:val="24"/>
          <w:szCs w:val="24"/>
        </w:rPr>
        <w:t>4:latest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                cefc4cc6b7d9        765MB          175MB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6E805BB6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node:22-alpine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e58326d0d441        229MB         58.5MB        </w:t>
      </w:r>
    </w:p>
    <w:p w14:paraId="4D4B3A45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postgres:16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   081f1bc7bd5e        663MB          165MB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5A074B25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proofErr w:type="gramStart"/>
      <w:r>
        <w:rPr>
          <w:rFonts w:ascii="Menlo" w:hAnsi="Menlo" w:cs="Menlo"/>
          <w:b/>
          <w:bCs/>
          <w:color w:val="5B83A5"/>
          <w:sz w:val="24"/>
          <w:szCs w:val="24"/>
        </w:rPr>
        <w:t>postgres:latest</w:t>
      </w:r>
      <w:proofErr w:type="spellEnd"/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                      29ee7bb30d80        671MB          167MB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64DAC1BA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ubuntu:24.04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  786a8b558f7b        141MB         30.8MB   </w:t>
      </w:r>
      <w:r>
        <w:rPr>
          <w:rFonts w:ascii="Menlo" w:hAnsi="Menlo" w:cs="Menlo"/>
          <w:color w:val="28333B"/>
          <w:sz w:val="24"/>
          <w:szCs w:val="24"/>
        </w:rPr>
        <w:t xml:space="preserve"> U </w:t>
      </w:r>
      <w:r>
        <w:rPr>
          <w:rFonts w:ascii="Menlo" w:hAnsi="Menlo" w:cs="Menlo"/>
          <w:color w:val="E0E0E0"/>
          <w:sz w:val="24"/>
          <w:szCs w:val="24"/>
        </w:rPr>
        <w:t xml:space="preserve">  </w:t>
      </w:r>
    </w:p>
    <w:p w14:paraId="3746DD01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weather-ui:1.0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399165a2f358       76.1MB         21.9MB        </w:t>
      </w:r>
    </w:p>
    <w:p w14:paraId="34994070" w14:textId="77777777" w:rsidR="002B1C64" w:rsidRDefault="002B1C64" w:rsidP="002B1C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b/>
          <w:bCs/>
          <w:color w:val="5B83A5"/>
          <w:sz w:val="24"/>
          <w:szCs w:val="24"/>
        </w:rPr>
        <w:t>weatherapi:1.0</w:t>
      </w:r>
      <w:r>
        <w:rPr>
          <w:rFonts w:ascii="Menlo" w:hAnsi="Menlo" w:cs="Menlo"/>
          <w:color w:val="E0E0E0"/>
          <w:sz w:val="24"/>
          <w:szCs w:val="24"/>
        </w:rPr>
        <w:t xml:space="preserve">                        aefb12c8db89        351MB         88.4MB        </w:t>
      </w:r>
    </w:p>
    <w:p w14:paraId="3833F22B" w14:textId="7649D0B1" w:rsidR="00DA78B0" w:rsidRDefault="002B1C64" w:rsidP="002B1C64">
      <w:proofErr w:type="spellStart"/>
      <w:proofErr w:type="gramStart"/>
      <w:r>
        <w:rPr>
          <w:rFonts w:ascii="Menlo" w:hAnsi="Menlo" w:cs="Menlo"/>
          <w:b/>
          <w:bCs/>
          <w:color w:val="5B83A5"/>
          <w:sz w:val="24"/>
          <w:szCs w:val="24"/>
        </w:rPr>
        <w:t>weatherapi:single</w:t>
      </w:r>
      <w:proofErr w:type="spellEnd"/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                    8cf0eb18e30e       1.25GB          311MB    </w:t>
      </w:r>
    </w:p>
    <w:p w14:paraId="3BDE2F8B" w14:textId="77777777" w:rsidR="00DA78B0" w:rsidRDefault="00000000">
      <w:r>
        <w:t>Screenshot Placeholder (Paste Screenshot Below):</w:t>
      </w:r>
    </w:p>
    <w:p w14:paraId="55D2ABC1" w14:textId="25D4FA83" w:rsidR="00DA78B0" w:rsidRDefault="00000000">
      <w:r>
        <w:br/>
      </w:r>
      <w:r>
        <w:br/>
      </w:r>
      <w:r w:rsidR="007F6FEC" w:rsidRPr="007F6FEC">
        <w:drawing>
          <wp:inline distT="0" distB="0" distL="0" distR="0" wp14:anchorId="069C1189" wp14:editId="370D242E">
            <wp:extent cx="5486400" cy="944880"/>
            <wp:effectExtent l="0" t="0" r="0" b="0"/>
            <wp:docPr id="12159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90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E13F72A" w14:textId="77777777" w:rsidR="00DA78B0" w:rsidRDefault="00000000">
      <w:pPr>
        <w:pStyle w:val="Heading1"/>
      </w:pPr>
      <w:r>
        <w:t>Step 3 - Start Ubuntu Container</w:t>
      </w:r>
    </w:p>
    <w:p w14:paraId="2EFDB6E3" w14:textId="77777777" w:rsidR="00DA78B0" w:rsidRDefault="00000000">
      <w:r>
        <w:t>Command: docker run -it ubuntu:24.04 bash</w:t>
      </w:r>
    </w:p>
    <w:p w14:paraId="565DF7E2" w14:textId="77777777" w:rsidR="00DA78B0" w:rsidRDefault="00000000">
      <w:r>
        <w:lastRenderedPageBreak/>
        <w:t>Explanation: Creates and starts a container from the Ubuntu image and opens an interactive Bash shell.</w:t>
      </w:r>
    </w:p>
    <w:p w14:paraId="1DC696C9" w14:textId="77777777" w:rsidR="007F6FEC" w:rsidRDefault="00000000" w:rsidP="007F6F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7F6FEC">
        <w:rPr>
          <w:rFonts w:ascii="Menlo" w:hAnsi="Menlo" w:cs="Menlo"/>
          <w:color w:val="E0E0E0"/>
          <w:sz w:val="24"/>
          <w:szCs w:val="24"/>
        </w:rPr>
        <w:t>vaibhavgupta@FVFG905WQ05F-vaibhavgupta Day 41 June 22 % docker run -it ubuntu:24.04 bash</w:t>
      </w:r>
    </w:p>
    <w:p w14:paraId="2637FB08" w14:textId="77777777" w:rsidR="007F6FEC" w:rsidRDefault="007F6FEC" w:rsidP="007F6FEC">
      <w:pPr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root@5f7ddcef7de8:/# </w:t>
      </w:r>
    </w:p>
    <w:p w14:paraId="4CD39D29" w14:textId="25474991" w:rsidR="00DA78B0" w:rsidRDefault="00000000">
      <w:r>
        <w:t>Screenshot Placeholder (Paste Screenshot Below):</w:t>
      </w:r>
      <w:r>
        <w:br/>
      </w:r>
      <w:r>
        <w:br/>
      </w:r>
      <w:r w:rsidR="007F6FEC" w:rsidRPr="007F6FEC">
        <w:drawing>
          <wp:inline distT="0" distB="0" distL="0" distR="0" wp14:anchorId="4C6124FC" wp14:editId="5C8252DA">
            <wp:extent cx="10538853" cy="395207"/>
            <wp:effectExtent l="0" t="0" r="0" b="0"/>
            <wp:docPr id="15798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94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69424" cy="4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099B" w14:textId="77777777" w:rsidR="00DA78B0" w:rsidRDefault="00000000">
      <w:pPr>
        <w:pStyle w:val="Heading1"/>
      </w:pPr>
      <w:r>
        <w:t>Step 4 - Check Current Directory</w:t>
      </w:r>
    </w:p>
    <w:p w14:paraId="731A65BC" w14:textId="77777777" w:rsidR="00DA78B0" w:rsidRDefault="00000000">
      <w:r>
        <w:t>Command: pwd</w:t>
      </w:r>
    </w:p>
    <w:p w14:paraId="56BDC2D3" w14:textId="77777777" w:rsidR="00DA78B0" w:rsidRDefault="00000000">
      <w:r>
        <w:t>Explanation: Prints the current working directory.</w:t>
      </w:r>
    </w:p>
    <w:p w14:paraId="6DC16E53" w14:textId="77777777" w:rsidR="002F35B9" w:rsidRDefault="00000000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2F35B9">
        <w:rPr>
          <w:rFonts w:ascii="Menlo" w:hAnsi="Menlo" w:cs="Menlo"/>
          <w:color w:val="E0E0E0"/>
          <w:sz w:val="24"/>
          <w:szCs w:val="24"/>
        </w:rPr>
        <w:t xml:space="preserve">root@5f7ddcef7de8:/# </w:t>
      </w:r>
      <w:proofErr w:type="spellStart"/>
      <w:r w:rsidR="002F35B9">
        <w:rPr>
          <w:rFonts w:ascii="Menlo" w:hAnsi="Menlo" w:cs="Menlo"/>
          <w:color w:val="E0E0E0"/>
          <w:sz w:val="24"/>
          <w:szCs w:val="24"/>
        </w:rPr>
        <w:t>pwd</w:t>
      </w:r>
      <w:proofErr w:type="spellEnd"/>
    </w:p>
    <w:p w14:paraId="518AB5D9" w14:textId="77777777" w:rsidR="002F35B9" w:rsidRDefault="002F35B9" w:rsidP="002F35B9">
      <w:r>
        <w:rPr>
          <w:rFonts w:ascii="Menlo" w:hAnsi="Menlo" w:cs="Menlo"/>
          <w:color w:val="E0E0E0"/>
          <w:sz w:val="24"/>
          <w:szCs w:val="24"/>
        </w:rPr>
        <w:t>/</w:t>
      </w:r>
      <w:r>
        <w:t xml:space="preserve"> </w:t>
      </w:r>
    </w:p>
    <w:p w14:paraId="0606952C" w14:textId="72DADE2F" w:rsidR="00DA78B0" w:rsidRDefault="00000000" w:rsidP="002F35B9">
      <w:r>
        <w:t>Screenshot Placeholder (Paste Screenshot Below):</w:t>
      </w:r>
    </w:p>
    <w:p w14:paraId="1115750B" w14:textId="2480C25C" w:rsidR="00DA78B0" w:rsidRDefault="002F35B9">
      <w:pPr>
        <w:pStyle w:val="Heading1"/>
      </w:pP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ECC6BC0" wp14:editId="166EB0EE">
            <wp:extent cx="10972805" cy="743919"/>
            <wp:effectExtent l="0" t="0" r="0" b="5715"/>
            <wp:docPr id="11050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1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08053" cy="10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000000">
        <w:t>Step 5 - List Files</w:t>
      </w:r>
    </w:p>
    <w:p w14:paraId="7F37D12D" w14:textId="77777777" w:rsidR="00DA78B0" w:rsidRDefault="00000000">
      <w:r>
        <w:t>Command: ls -la</w:t>
      </w:r>
    </w:p>
    <w:p w14:paraId="1B60B5AB" w14:textId="77777777" w:rsidR="00DA78B0" w:rsidRDefault="00000000">
      <w:r>
        <w:t>Explanation: Displays all files and folders including hidden files.</w:t>
      </w:r>
    </w:p>
    <w:p w14:paraId="110F9A4D" w14:textId="77777777" w:rsidR="002F35B9" w:rsidRDefault="00000000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2F35B9">
        <w:rPr>
          <w:rFonts w:ascii="Menlo" w:hAnsi="Menlo" w:cs="Menlo"/>
          <w:color w:val="E0E0E0"/>
          <w:sz w:val="24"/>
          <w:szCs w:val="24"/>
        </w:rPr>
        <w:t>root@5f7ddcef7de8:/# ls -la</w:t>
      </w:r>
    </w:p>
    <w:p w14:paraId="1E9F26E9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total 56</w:t>
      </w:r>
    </w:p>
    <w:p w14:paraId="5AA46F31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Jun 22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 xml:space="preserve">04:56 </w:t>
      </w:r>
      <w:r>
        <w:rPr>
          <w:rFonts w:ascii="Menlo" w:hAnsi="Menlo" w:cs="Menlo"/>
          <w:b/>
          <w:bCs/>
          <w:color w:val="5B83A5"/>
          <w:sz w:val="24"/>
          <w:szCs w:val="24"/>
        </w:rPr>
        <w:t>.</w:t>
      </w:r>
      <w:proofErr w:type="gramEnd"/>
    </w:p>
    <w:p w14:paraId="714A8DA1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Jun 22 04:56</w:t>
      </w:r>
      <w:proofErr w:type="gramStart"/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5B83A5"/>
          <w:sz w:val="24"/>
          <w:szCs w:val="24"/>
        </w:rPr>
        <w:t>..</w:t>
      </w:r>
      <w:proofErr w:type="gramEnd"/>
    </w:p>
    <w:p w14:paraId="542849BB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0 Jun 22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 xml:space="preserve">04:56 </w:t>
      </w:r>
      <w:r>
        <w:rPr>
          <w:rFonts w:ascii="Menlo" w:hAnsi="Menlo" w:cs="Menlo"/>
          <w:b/>
          <w:bCs/>
          <w:color w:val="5B9D5D"/>
          <w:sz w:val="24"/>
          <w:szCs w:val="24"/>
        </w:rPr>
        <w:t>.</w:t>
      </w:r>
      <w:proofErr w:type="spellStart"/>
      <w:r>
        <w:rPr>
          <w:rFonts w:ascii="Menlo" w:hAnsi="Menlo" w:cs="Menlo"/>
          <w:b/>
          <w:bCs/>
          <w:color w:val="5B9D5D"/>
          <w:sz w:val="24"/>
          <w:szCs w:val="24"/>
        </w:rPr>
        <w:t>dockerenv</w:t>
      </w:r>
      <w:proofErr w:type="spellEnd"/>
      <w:proofErr w:type="gramEnd"/>
    </w:p>
    <w:p w14:paraId="28A16885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lrwxrwxrwx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7 Apr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22  2024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6BC0C2"/>
          <w:sz w:val="24"/>
          <w:szCs w:val="24"/>
        </w:rPr>
        <w:t>bin</w:t>
      </w:r>
      <w:r>
        <w:rPr>
          <w:rFonts w:ascii="Menlo" w:hAnsi="Menlo" w:cs="Menlo"/>
          <w:color w:val="E0E0E0"/>
          <w:sz w:val="24"/>
          <w:szCs w:val="24"/>
        </w:rPr>
        <w:t xml:space="preserve"> -&gt;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usr</w:t>
      </w:r>
      <w:proofErr w:type="spellEnd"/>
      <w:r>
        <w:rPr>
          <w:rFonts w:ascii="Menlo" w:hAnsi="Menlo" w:cs="Menlo"/>
          <w:b/>
          <w:bCs/>
          <w:color w:val="5B83A5"/>
          <w:sz w:val="24"/>
          <w:szCs w:val="24"/>
        </w:rPr>
        <w:t>/bin</w:t>
      </w:r>
    </w:p>
    <w:p w14:paraId="53338B22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Apr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22  2024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5B83A5"/>
          <w:sz w:val="24"/>
          <w:szCs w:val="24"/>
        </w:rPr>
        <w:t>boot</w:t>
      </w:r>
    </w:p>
    <w:p w14:paraId="7B6D88DD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5 root </w:t>
      </w:r>
      <w:proofErr w:type="spellStart"/>
      <w:proofErr w:type="gram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360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Jun 22 04:56 </w:t>
      </w:r>
      <w:r>
        <w:rPr>
          <w:rFonts w:ascii="Menlo" w:hAnsi="Menlo" w:cs="Menlo"/>
          <w:b/>
          <w:bCs/>
          <w:color w:val="5B83A5"/>
          <w:sz w:val="24"/>
          <w:szCs w:val="24"/>
        </w:rPr>
        <w:t>dev</w:t>
      </w:r>
    </w:p>
    <w:p w14:paraId="34288D9B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Jun 22 04:56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etc</w:t>
      </w:r>
      <w:proofErr w:type="spellEnd"/>
    </w:p>
    <w:p w14:paraId="12CD4ECD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3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14:23 </w:t>
      </w:r>
      <w:r>
        <w:rPr>
          <w:rFonts w:ascii="Menlo" w:hAnsi="Menlo" w:cs="Menlo"/>
          <w:b/>
          <w:bCs/>
          <w:color w:val="5B83A5"/>
          <w:sz w:val="24"/>
          <w:szCs w:val="24"/>
        </w:rPr>
        <w:t>home</w:t>
      </w:r>
    </w:p>
    <w:p w14:paraId="6954B9A1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lrwxrwxrwx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7 Apr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22  2024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</w:t>
      </w:r>
      <w:r>
        <w:rPr>
          <w:rFonts w:ascii="Menlo" w:hAnsi="Menlo" w:cs="Menlo"/>
          <w:b/>
          <w:bCs/>
          <w:color w:val="6BC0C2"/>
          <w:sz w:val="24"/>
          <w:szCs w:val="24"/>
        </w:rPr>
        <w:t>lib</w:t>
      </w:r>
      <w:r>
        <w:rPr>
          <w:rFonts w:ascii="Menlo" w:hAnsi="Menlo" w:cs="Menlo"/>
          <w:color w:val="E0E0E0"/>
          <w:sz w:val="24"/>
          <w:szCs w:val="24"/>
        </w:rPr>
        <w:t xml:space="preserve"> -&gt;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usr</w:t>
      </w:r>
      <w:proofErr w:type="spellEnd"/>
      <w:r>
        <w:rPr>
          <w:rFonts w:ascii="Menlo" w:hAnsi="Menlo" w:cs="Menlo"/>
          <w:b/>
          <w:bCs/>
          <w:color w:val="5B83A5"/>
          <w:sz w:val="24"/>
          <w:szCs w:val="24"/>
        </w:rPr>
        <w:t>/lib</w:t>
      </w:r>
    </w:p>
    <w:p w14:paraId="7262474D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14:17 </w:t>
      </w:r>
      <w:r>
        <w:rPr>
          <w:rFonts w:ascii="Menlo" w:hAnsi="Menlo" w:cs="Menlo"/>
          <w:b/>
          <w:bCs/>
          <w:color w:val="5B83A5"/>
          <w:sz w:val="24"/>
          <w:szCs w:val="24"/>
        </w:rPr>
        <w:t>media</w:t>
      </w:r>
    </w:p>
    <w:p w14:paraId="3F5651CE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14:17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mnt</w:t>
      </w:r>
      <w:proofErr w:type="spellEnd"/>
    </w:p>
    <w:p w14:paraId="6D8D16D6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lastRenderedPageBreak/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14:17 </w:t>
      </w:r>
      <w:r>
        <w:rPr>
          <w:rFonts w:ascii="Menlo" w:hAnsi="Menlo" w:cs="Menlo"/>
          <w:b/>
          <w:bCs/>
          <w:color w:val="5B83A5"/>
          <w:sz w:val="24"/>
          <w:szCs w:val="24"/>
        </w:rPr>
        <w:t>opt</w:t>
      </w:r>
    </w:p>
    <w:p w14:paraId="58B20920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dr-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218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0 Jun 22 04:56 </w:t>
      </w:r>
      <w:r>
        <w:rPr>
          <w:rFonts w:ascii="Menlo" w:hAnsi="Menlo" w:cs="Menlo"/>
          <w:b/>
          <w:bCs/>
          <w:color w:val="5B83A5"/>
          <w:sz w:val="24"/>
          <w:szCs w:val="24"/>
        </w:rPr>
        <w:t>proc</w:t>
      </w:r>
    </w:p>
    <w:p w14:paraId="4114F45B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------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14:23 </w:t>
      </w:r>
      <w:r>
        <w:rPr>
          <w:rFonts w:ascii="Menlo" w:hAnsi="Menlo" w:cs="Menlo"/>
          <w:b/>
          <w:bCs/>
          <w:color w:val="5B83A5"/>
          <w:sz w:val="24"/>
          <w:szCs w:val="24"/>
        </w:rPr>
        <w:t>root</w:t>
      </w:r>
    </w:p>
    <w:p w14:paraId="5BEF17D4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4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14:23 </w:t>
      </w:r>
      <w:r>
        <w:rPr>
          <w:rFonts w:ascii="Menlo" w:hAnsi="Menlo" w:cs="Menlo"/>
          <w:b/>
          <w:bCs/>
          <w:color w:val="5B83A5"/>
          <w:sz w:val="24"/>
          <w:szCs w:val="24"/>
        </w:rPr>
        <w:t>run</w:t>
      </w:r>
    </w:p>
    <w:p w14:paraId="7E7218DF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lrwxrwxrwx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1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8 Apr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22  2024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</w:t>
      </w:r>
      <w:proofErr w:type="spellStart"/>
      <w:r>
        <w:rPr>
          <w:rFonts w:ascii="Menlo" w:hAnsi="Menlo" w:cs="Menlo"/>
          <w:b/>
          <w:bCs/>
          <w:color w:val="6BC0C2"/>
          <w:sz w:val="24"/>
          <w:szCs w:val="24"/>
        </w:rPr>
        <w:t>sbin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-&gt;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usr</w:t>
      </w:r>
      <w:proofErr w:type="spellEnd"/>
      <w:r>
        <w:rPr>
          <w:rFonts w:ascii="Menlo" w:hAnsi="Menlo" w:cs="Menlo"/>
          <w:b/>
          <w:bCs/>
          <w:color w:val="5B83A5"/>
          <w:sz w:val="24"/>
          <w:szCs w:val="24"/>
        </w:rPr>
        <w:t>/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sbin</w:t>
      </w:r>
      <w:proofErr w:type="spellEnd"/>
    </w:p>
    <w:p w14:paraId="7A3122B0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-x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14:17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srv</w:t>
      </w:r>
      <w:proofErr w:type="spellEnd"/>
    </w:p>
    <w:p w14:paraId="4A0CA78F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dr-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x  11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 0 Jun 22 04:25 </w:t>
      </w:r>
      <w:r>
        <w:rPr>
          <w:rFonts w:ascii="Menlo" w:hAnsi="Menlo" w:cs="Menlo"/>
          <w:b/>
          <w:bCs/>
          <w:color w:val="5B83A5"/>
          <w:sz w:val="24"/>
          <w:szCs w:val="24"/>
        </w:rPr>
        <w:t>sys</w:t>
      </w:r>
    </w:p>
    <w:p w14:paraId="6284E8E5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drwxrwxrwt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  2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14:23 </w:t>
      </w:r>
      <w:proofErr w:type="spellStart"/>
      <w:r>
        <w:rPr>
          <w:rFonts w:ascii="Menlo" w:hAnsi="Menlo" w:cs="Menlo"/>
          <w:color w:val="28333B"/>
          <w:sz w:val="24"/>
          <w:szCs w:val="24"/>
        </w:rPr>
        <w:t>tmp</w:t>
      </w:r>
      <w:proofErr w:type="spellEnd"/>
    </w:p>
    <w:p w14:paraId="1FE79221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x  11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14:17 </w:t>
      </w:r>
      <w:proofErr w:type="spellStart"/>
      <w:r>
        <w:rPr>
          <w:rFonts w:ascii="Menlo" w:hAnsi="Menlo" w:cs="Menlo"/>
          <w:b/>
          <w:bCs/>
          <w:color w:val="5B83A5"/>
          <w:sz w:val="24"/>
          <w:szCs w:val="24"/>
        </w:rPr>
        <w:t>usr</w:t>
      </w:r>
      <w:proofErr w:type="spellEnd"/>
    </w:p>
    <w:p w14:paraId="11DDB5E9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proofErr w:type="spellStart"/>
      <w:r>
        <w:rPr>
          <w:rFonts w:ascii="Menlo" w:hAnsi="Menlo" w:cs="Menlo"/>
          <w:color w:val="E0E0E0"/>
          <w:sz w:val="24"/>
          <w:szCs w:val="24"/>
        </w:rPr>
        <w:t>drwxr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xr</w:t>
      </w:r>
      <w:proofErr w:type="spellEnd"/>
      <w:r>
        <w:rPr>
          <w:rFonts w:ascii="Menlo" w:hAnsi="Menlo" w:cs="Menlo"/>
          <w:color w:val="E0E0E0"/>
          <w:sz w:val="24"/>
          <w:szCs w:val="24"/>
        </w:rPr>
        <w:t>-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x  11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root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root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4096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May  9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14:23 </w:t>
      </w:r>
      <w:r>
        <w:rPr>
          <w:rFonts w:ascii="Menlo" w:hAnsi="Menlo" w:cs="Menlo"/>
          <w:b/>
          <w:bCs/>
          <w:color w:val="5B83A5"/>
          <w:sz w:val="24"/>
          <w:szCs w:val="24"/>
        </w:rPr>
        <w:t>var</w:t>
      </w:r>
    </w:p>
    <w:p w14:paraId="6826206F" w14:textId="01986EC9" w:rsidR="00DA78B0" w:rsidRDefault="00DA78B0"/>
    <w:p w14:paraId="19B72ED3" w14:textId="77777777" w:rsidR="00DA78B0" w:rsidRDefault="00000000">
      <w:r>
        <w:t>Screenshot Placeholder (Paste Screenshot Below):</w:t>
      </w:r>
    </w:p>
    <w:p w14:paraId="5E0BE052" w14:textId="77777777" w:rsidR="002F35B9" w:rsidRDefault="002F35B9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27DD781" wp14:editId="64987135">
            <wp:extent cx="7262556" cy="1805552"/>
            <wp:effectExtent l="0" t="0" r="1905" b="0"/>
            <wp:docPr id="92295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53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92736" cy="18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4E37AAA0" w14:textId="473BD94B" w:rsidR="00DA78B0" w:rsidRDefault="00000000">
      <w:pPr>
        <w:pStyle w:val="Heading1"/>
      </w:pPr>
      <w:r>
        <w:t>Step 6 - View Linux Version</w:t>
      </w:r>
    </w:p>
    <w:p w14:paraId="48999AE9" w14:textId="77777777" w:rsidR="00DA78B0" w:rsidRDefault="00000000">
      <w:r>
        <w:t>Command: cat /etc/os-release</w:t>
      </w:r>
    </w:p>
    <w:p w14:paraId="47D8ADDE" w14:textId="77777777" w:rsidR="00DA78B0" w:rsidRDefault="00000000">
      <w:r>
        <w:t>Explanation: Displays operating system information.</w:t>
      </w:r>
    </w:p>
    <w:p w14:paraId="30F299CD" w14:textId="77777777" w:rsidR="002F35B9" w:rsidRDefault="00000000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2F35B9">
        <w:rPr>
          <w:rFonts w:ascii="Menlo" w:hAnsi="Menlo" w:cs="Menlo"/>
          <w:color w:val="E0E0E0"/>
          <w:sz w:val="24"/>
          <w:szCs w:val="24"/>
        </w:rPr>
        <w:t>PRETTY_NAME="Ubuntu 24.04.4 LTS"</w:t>
      </w:r>
    </w:p>
    <w:p w14:paraId="66031FF7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NAME="Ubuntu"</w:t>
      </w:r>
    </w:p>
    <w:p w14:paraId="20EE4669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VERSION_ID="24.04"</w:t>
      </w:r>
    </w:p>
    <w:p w14:paraId="700FF166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VERSION="24.04.4 LTS (Noble Numbat)"</w:t>
      </w:r>
    </w:p>
    <w:p w14:paraId="2EACCC4B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VERSION_CODENAME=noble</w:t>
      </w:r>
    </w:p>
    <w:p w14:paraId="362624DA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ID=ubuntu</w:t>
      </w:r>
    </w:p>
    <w:p w14:paraId="70607D3C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ID_LIKE=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debian</w:t>
      </w:r>
      <w:proofErr w:type="spellEnd"/>
    </w:p>
    <w:p w14:paraId="40B14FEC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HOME_URL="https://www.ubuntu.com/"</w:t>
      </w:r>
    </w:p>
    <w:p w14:paraId="6D53E494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SUPPORT_URL="https://help.ubuntu.com/"</w:t>
      </w:r>
    </w:p>
    <w:p w14:paraId="4674E56C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BUG_REPORT_URL="https://bugs.launchpad.net/ubuntu/"</w:t>
      </w:r>
    </w:p>
    <w:p w14:paraId="0D922A0B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PRIVACY_POLICY_URL="https://www.ubuntu.com/legal/terms-and-policies/privacy-policy"</w:t>
      </w:r>
    </w:p>
    <w:p w14:paraId="3B639840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>UBUNTU_CODENAME=noble</w:t>
      </w:r>
    </w:p>
    <w:p w14:paraId="76D4A830" w14:textId="77777777" w:rsidR="002F35B9" w:rsidRDefault="002F35B9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lastRenderedPageBreak/>
        <w:t>LOGO=ubuntu-logo</w:t>
      </w:r>
    </w:p>
    <w:p w14:paraId="4697CECF" w14:textId="57452A94" w:rsidR="00DA78B0" w:rsidRDefault="00000000">
      <w:r>
        <w:t>Screenshot Placeholder (Paste Screenshot Below):</w:t>
      </w:r>
    </w:p>
    <w:p w14:paraId="2CEC6E80" w14:textId="383CC644" w:rsidR="00DA78B0" w:rsidRDefault="002F35B9">
      <w:pPr>
        <w:pStyle w:val="Heading1"/>
      </w:pP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044F834" wp14:editId="547FC02D">
            <wp:extent cx="7835942" cy="1224366"/>
            <wp:effectExtent l="0" t="0" r="0" b="0"/>
            <wp:docPr id="15054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17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87210" cy="123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5B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000000">
        <w:t>Step 7 - Check Current User</w:t>
      </w:r>
    </w:p>
    <w:p w14:paraId="0557E791" w14:textId="77777777" w:rsidR="00DA78B0" w:rsidRDefault="00000000">
      <w:r>
        <w:t>Command: whoami</w:t>
      </w:r>
    </w:p>
    <w:p w14:paraId="185B4898" w14:textId="77777777" w:rsidR="00DA78B0" w:rsidRDefault="00000000">
      <w:r>
        <w:t>Explanation: Displays the currently logged-in user.</w:t>
      </w:r>
    </w:p>
    <w:p w14:paraId="7085861E" w14:textId="55340CD7" w:rsidR="002F35B9" w:rsidRDefault="00000000" w:rsidP="002F35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>Expected Output</w:t>
      </w:r>
      <w:r w:rsidR="002F35B9" w:rsidRPr="002F35B9">
        <w:rPr>
          <w:rFonts w:ascii="Menlo" w:hAnsi="Menlo" w:cs="Menlo"/>
          <w:color w:val="E0E0E0"/>
          <w:sz w:val="24"/>
          <w:szCs w:val="24"/>
        </w:rPr>
        <w:t xml:space="preserve"> </w:t>
      </w:r>
      <w:r w:rsidR="002F35B9">
        <w:rPr>
          <w:rFonts w:ascii="Menlo" w:hAnsi="Menlo" w:cs="Menlo"/>
          <w:color w:val="E0E0E0"/>
          <w:sz w:val="24"/>
          <w:szCs w:val="24"/>
        </w:rPr>
        <w:t xml:space="preserve">root@5f7ddcef7de8:/# </w:t>
      </w:r>
      <w:proofErr w:type="spellStart"/>
      <w:r w:rsidR="002F35B9">
        <w:rPr>
          <w:rFonts w:ascii="Menlo" w:hAnsi="Menlo" w:cs="Menlo"/>
          <w:color w:val="E0E0E0"/>
          <w:sz w:val="24"/>
          <w:szCs w:val="24"/>
        </w:rPr>
        <w:t>whoami</w:t>
      </w:r>
      <w:proofErr w:type="spellEnd"/>
    </w:p>
    <w:p w14:paraId="0F2AF690" w14:textId="77777777" w:rsidR="002F35B9" w:rsidRDefault="002F35B9" w:rsidP="002F35B9">
      <w:r>
        <w:rPr>
          <w:rFonts w:ascii="Menlo" w:hAnsi="Menlo" w:cs="Menlo"/>
          <w:color w:val="E0E0E0"/>
          <w:sz w:val="24"/>
          <w:szCs w:val="24"/>
        </w:rPr>
        <w:t>root</w:t>
      </w:r>
      <w:r>
        <w:t xml:space="preserve"> </w:t>
      </w:r>
    </w:p>
    <w:p w14:paraId="7AAEEDA8" w14:textId="67966198" w:rsidR="00DA78B0" w:rsidRDefault="00000000" w:rsidP="002F35B9">
      <w:r>
        <w:t>Screenshot Placeholder (Paste Screenshot Below):</w:t>
      </w:r>
    </w:p>
    <w:p w14:paraId="2D02700A" w14:textId="0056DCE3" w:rsidR="002F35B9" w:rsidRDefault="002F35B9">
      <w:pPr>
        <w:pStyle w:val="Heading1"/>
      </w:pPr>
      <w:r w:rsidRPr="002F35B9">
        <w:drawing>
          <wp:inline distT="0" distB="0" distL="0" distR="0" wp14:anchorId="1F64939C" wp14:editId="707F826A">
            <wp:extent cx="3924300" cy="571500"/>
            <wp:effectExtent l="0" t="0" r="0" b="0"/>
            <wp:docPr id="501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774" w14:textId="25363E58" w:rsidR="00DA78B0" w:rsidRDefault="00000000">
      <w:pPr>
        <w:pStyle w:val="Heading1"/>
      </w:pPr>
      <w:r>
        <w:t>Step 8 - Create File</w:t>
      </w:r>
    </w:p>
    <w:p w14:paraId="00582C01" w14:textId="77777777" w:rsidR="00DA78B0" w:rsidRDefault="00000000">
      <w:r>
        <w:t>Command: touch notes.txt</w:t>
      </w:r>
    </w:p>
    <w:p w14:paraId="519CD431" w14:textId="77777777" w:rsidR="00DA78B0" w:rsidRDefault="00000000">
      <w:r>
        <w:t>Explanation: Creates an empty file named notes.txt.</w:t>
      </w:r>
    </w:p>
    <w:p w14:paraId="08852DA1" w14:textId="6084C2DA" w:rsidR="00DA78B0" w:rsidRDefault="00000000">
      <w:r>
        <w:t>Expected Output:</w:t>
      </w:r>
    </w:p>
    <w:p w14:paraId="78342279" w14:textId="77777777" w:rsidR="00DA78B0" w:rsidRDefault="00000000">
      <w:r>
        <w:t>Screenshot Placeholder (Paste Screenshot Below):</w:t>
      </w:r>
    </w:p>
    <w:p w14:paraId="031B6383" w14:textId="72A3CED3" w:rsidR="00DA78B0" w:rsidRDefault="00000000">
      <w:r>
        <w:br/>
      </w:r>
      <w:r w:rsidR="007A3D99" w:rsidRPr="007A3D99">
        <w:drawing>
          <wp:inline distT="0" distB="0" distL="0" distR="0" wp14:anchorId="11426BA4" wp14:editId="3C283723">
            <wp:extent cx="3924300" cy="571500"/>
            <wp:effectExtent l="0" t="0" r="0" b="0"/>
            <wp:docPr id="10856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9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4D1D" w14:textId="77777777" w:rsidR="00DA78B0" w:rsidRDefault="00000000">
      <w:pPr>
        <w:pStyle w:val="Heading1"/>
      </w:pPr>
      <w:r>
        <w:t>Step 9 - Write Data</w:t>
      </w:r>
    </w:p>
    <w:p w14:paraId="482C380A" w14:textId="77777777" w:rsidR="00DA78B0" w:rsidRDefault="00000000">
      <w:r>
        <w:t>Command: echo "Hello Docker" &gt; notes.txt</w:t>
      </w:r>
    </w:p>
    <w:p w14:paraId="636EB4B1" w14:textId="77777777" w:rsidR="00DA78B0" w:rsidRDefault="00000000">
      <w:r>
        <w:t>Explanation: Writes text into a file.</w:t>
      </w:r>
    </w:p>
    <w:p w14:paraId="2916DB12" w14:textId="77777777" w:rsidR="00DA78B0" w:rsidRDefault="00000000">
      <w:r>
        <w:lastRenderedPageBreak/>
        <w:t>Expected Output: ______________________________________________</w:t>
      </w:r>
    </w:p>
    <w:p w14:paraId="6CDF032D" w14:textId="77777777" w:rsidR="00DA78B0" w:rsidRDefault="00000000">
      <w:r>
        <w:t>Screenshot Placeholder (Paste Screenshot Below):</w:t>
      </w:r>
    </w:p>
    <w:p w14:paraId="37BF0E6D" w14:textId="52ECFBEA" w:rsidR="00DA78B0" w:rsidRDefault="00E06062">
      <w:pPr>
        <w:pStyle w:val="Heading1"/>
      </w:pPr>
      <w:r w:rsidRPr="00E0606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6343EF0" wp14:editId="7D5F7A8A">
            <wp:extent cx="4914900" cy="571500"/>
            <wp:effectExtent l="0" t="0" r="0" b="0"/>
            <wp:docPr id="5967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6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06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000000">
        <w:t>Step 10 - Create Folder</w:t>
      </w:r>
    </w:p>
    <w:p w14:paraId="37993ADF" w14:textId="77777777" w:rsidR="00DA78B0" w:rsidRDefault="00000000">
      <w:r>
        <w:t>Command: mkdir training</w:t>
      </w:r>
    </w:p>
    <w:p w14:paraId="0C745D99" w14:textId="77777777" w:rsidR="00DA78B0" w:rsidRDefault="00000000">
      <w:r>
        <w:t>Explanation: Creates a new directory.</w:t>
      </w:r>
    </w:p>
    <w:p w14:paraId="67376F3A" w14:textId="77777777" w:rsidR="00DA78B0" w:rsidRDefault="00000000">
      <w:r>
        <w:t>Expected Output: ______________________________________________</w:t>
      </w:r>
    </w:p>
    <w:p w14:paraId="54B2EA32" w14:textId="77777777" w:rsidR="00DA78B0" w:rsidRDefault="00000000">
      <w:r>
        <w:t>Screenshot Placeholder (Paste Screenshot Below):</w:t>
      </w:r>
    </w:p>
    <w:p w14:paraId="6ECF701B" w14:textId="767C2CD8" w:rsidR="00DA78B0" w:rsidRDefault="00000000">
      <w:r>
        <w:br/>
      </w:r>
      <w:r>
        <w:br/>
      </w:r>
      <w:r w:rsidR="00E06062" w:rsidRPr="00E06062">
        <w:drawing>
          <wp:inline distT="0" distB="0" distL="0" distR="0" wp14:anchorId="14D15AC0" wp14:editId="3E932A07">
            <wp:extent cx="4914900" cy="571500"/>
            <wp:effectExtent l="0" t="0" r="0" b="0"/>
            <wp:docPr id="189388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1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______________________________________________</w:t>
      </w:r>
    </w:p>
    <w:p w14:paraId="270CA3E3" w14:textId="77777777" w:rsidR="00DA78B0" w:rsidRDefault="00000000">
      <w:pPr>
        <w:pStyle w:val="Heading1"/>
      </w:pPr>
      <w:r>
        <w:t>Step 11 - View Processes</w:t>
      </w:r>
    </w:p>
    <w:p w14:paraId="2AF7FA7B" w14:textId="77777777" w:rsidR="00DA78B0" w:rsidRDefault="00000000">
      <w:r>
        <w:t>Command: ps -ef</w:t>
      </w:r>
    </w:p>
    <w:p w14:paraId="0651114F" w14:textId="77777777" w:rsidR="00DA78B0" w:rsidRDefault="00000000">
      <w:r>
        <w:t>Explanation: Displays running processes inside the container.</w:t>
      </w:r>
    </w:p>
    <w:p w14:paraId="34460A2C" w14:textId="77777777" w:rsidR="00E06062" w:rsidRDefault="00000000" w:rsidP="00E06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t xml:space="preserve">Expected Output: </w:t>
      </w:r>
      <w:r w:rsidR="00E06062">
        <w:rPr>
          <w:rFonts w:ascii="Menlo" w:hAnsi="Menlo" w:cs="Menlo"/>
          <w:color w:val="E0E0E0"/>
          <w:sz w:val="24"/>
          <w:szCs w:val="24"/>
        </w:rPr>
        <w:t xml:space="preserve">UID        </w:t>
      </w:r>
      <w:proofErr w:type="gramStart"/>
      <w:r w:rsidR="00E06062">
        <w:rPr>
          <w:rFonts w:ascii="Menlo" w:hAnsi="Menlo" w:cs="Menlo"/>
          <w:color w:val="E0E0E0"/>
          <w:sz w:val="24"/>
          <w:szCs w:val="24"/>
        </w:rPr>
        <w:t>PID  PPID</w:t>
      </w:r>
      <w:proofErr w:type="gramEnd"/>
      <w:r w:rsidR="00E06062">
        <w:rPr>
          <w:rFonts w:ascii="Menlo" w:hAnsi="Menlo" w:cs="Menlo"/>
          <w:color w:val="E0E0E0"/>
          <w:sz w:val="24"/>
          <w:szCs w:val="24"/>
        </w:rPr>
        <w:t xml:space="preserve">  C STIME TTY          TIME CMD</w:t>
      </w:r>
    </w:p>
    <w:p w14:paraId="7E01141F" w14:textId="77777777" w:rsidR="00E06062" w:rsidRDefault="00E06062" w:rsidP="00E06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sz w:val="24"/>
          <w:szCs w:val="24"/>
        </w:rPr>
      </w:pPr>
      <w:r>
        <w:rPr>
          <w:rFonts w:ascii="Menlo" w:hAnsi="Menlo" w:cs="Menlo"/>
          <w:color w:val="E0E0E0"/>
          <w:sz w:val="24"/>
          <w:szCs w:val="24"/>
        </w:rPr>
        <w:t xml:space="preserve">root         1    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0  0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04:56 pts/0    00:00:00 bash</w:t>
      </w:r>
    </w:p>
    <w:p w14:paraId="6F11C842" w14:textId="0A6DD6CF" w:rsidR="00DA78B0" w:rsidRDefault="00E06062" w:rsidP="00E06062">
      <w:r>
        <w:rPr>
          <w:rFonts w:ascii="Menlo" w:hAnsi="Menlo" w:cs="Menlo"/>
          <w:color w:val="E0E0E0"/>
          <w:sz w:val="24"/>
          <w:szCs w:val="24"/>
        </w:rPr>
        <w:t xml:space="preserve">root        15     </w:t>
      </w:r>
      <w:proofErr w:type="gramStart"/>
      <w:r>
        <w:rPr>
          <w:rFonts w:ascii="Menlo" w:hAnsi="Menlo" w:cs="Menlo"/>
          <w:color w:val="E0E0E0"/>
          <w:sz w:val="24"/>
          <w:szCs w:val="24"/>
        </w:rPr>
        <w:t>1  0</w:t>
      </w:r>
      <w:proofErr w:type="gramEnd"/>
      <w:r>
        <w:rPr>
          <w:rFonts w:ascii="Menlo" w:hAnsi="Menlo" w:cs="Menlo"/>
          <w:color w:val="E0E0E0"/>
          <w:sz w:val="24"/>
          <w:szCs w:val="24"/>
        </w:rPr>
        <w:t xml:space="preserve"> 05:01 pts/0    00:00:00 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ps</w:t>
      </w:r>
      <w:proofErr w:type="spellEnd"/>
      <w:r>
        <w:rPr>
          <w:rFonts w:ascii="Menlo" w:hAnsi="Menlo" w:cs="Menlo"/>
          <w:color w:val="E0E0E0"/>
          <w:sz w:val="24"/>
          <w:szCs w:val="24"/>
        </w:rPr>
        <w:t xml:space="preserve"> -</w:t>
      </w:r>
      <w:proofErr w:type="spellStart"/>
      <w:r>
        <w:rPr>
          <w:rFonts w:ascii="Menlo" w:hAnsi="Menlo" w:cs="Menlo"/>
          <w:color w:val="E0E0E0"/>
          <w:sz w:val="24"/>
          <w:szCs w:val="24"/>
        </w:rPr>
        <w:t>ef</w:t>
      </w:r>
      <w:proofErr w:type="spellEnd"/>
    </w:p>
    <w:p w14:paraId="183C6D89" w14:textId="77777777" w:rsidR="00DA78B0" w:rsidRDefault="00000000">
      <w:r>
        <w:t>Screenshot Placeholder (Paste Screenshot Below):</w:t>
      </w:r>
    </w:p>
    <w:p w14:paraId="6142E746" w14:textId="7C706701" w:rsidR="00DA78B0" w:rsidRDefault="00000000">
      <w:r>
        <w:br/>
      </w:r>
      <w:r w:rsidR="00E06062" w:rsidRPr="00E06062">
        <w:drawing>
          <wp:inline distT="0" distB="0" distL="0" distR="0" wp14:anchorId="7F2C8247" wp14:editId="698ED3CE">
            <wp:extent cx="4914900" cy="990600"/>
            <wp:effectExtent l="0" t="0" r="0" b="0"/>
            <wp:docPr id="7094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82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65B5" w14:textId="77777777" w:rsidR="00DA78B0" w:rsidRDefault="00000000">
      <w:pPr>
        <w:pStyle w:val="Heading1"/>
      </w:pPr>
      <w:r>
        <w:lastRenderedPageBreak/>
        <w:t>Step 12 - Install Software</w:t>
      </w:r>
    </w:p>
    <w:p w14:paraId="09DDC592" w14:textId="77777777" w:rsidR="00DA78B0" w:rsidRDefault="00000000">
      <w:r>
        <w:t>Commands: apt update &amp;&amp; apt install curl -y</w:t>
      </w:r>
    </w:p>
    <w:p w14:paraId="1BF12C56" w14:textId="77777777" w:rsidR="00DA78B0" w:rsidRDefault="00000000">
      <w:r>
        <w:t>Explanation: Updates package repositories and installs curl.</w:t>
      </w:r>
    </w:p>
    <w:p w14:paraId="0E3E9EDC" w14:textId="77777777" w:rsidR="00DA78B0" w:rsidRDefault="00000000">
      <w:r>
        <w:t>Expected Output: ______________________________________________</w:t>
      </w:r>
    </w:p>
    <w:p w14:paraId="13611991" w14:textId="77777777" w:rsidR="00DA78B0" w:rsidRDefault="00000000">
      <w:r>
        <w:t>Screenshot Placeholder (Paste Screenshot Below):</w:t>
      </w:r>
    </w:p>
    <w:p w14:paraId="0F1E99A2" w14:textId="49038AD5" w:rsidR="00DA78B0" w:rsidRDefault="00000000">
      <w:r>
        <w:br/>
      </w:r>
      <w:r w:rsidR="00E06062" w:rsidRPr="00E06062">
        <w:drawing>
          <wp:inline distT="0" distB="0" distL="0" distR="0" wp14:anchorId="27F1E798" wp14:editId="482B7261">
            <wp:extent cx="5486400" cy="3101340"/>
            <wp:effectExtent l="0" t="0" r="0" b="0"/>
            <wp:docPr id="17070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3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9A0B" w14:textId="77777777" w:rsidR="00DA78B0" w:rsidRDefault="00000000">
      <w:pPr>
        <w:pStyle w:val="Heading1"/>
      </w:pPr>
      <w:r>
        <w:t>Step 13 - Networking</w:t>
      </w:r>
    </w:p>
    <w:p w14:paraId="133A68B2" w14:textId="77777777" w:rsidR="00DA78B0" w:rsidRDefault="00000000">
      <w:r>
        <w:t>Commands: hostname, hostname -I</w:t>
      </w:r>
    </w:p>
    <w:p w14:paraId="42CF4031" w14:textId="77777777" w:rsidR="00DA78B0" w:rsidRDefault="00000000">
      <w:r>
        <w:t>Explanation: Displays hostname and IP address.</w:t>
      </w:r>
    </w:p>
    <w:p w14:paraId="23DE753D" w14:textId="77777777" w:rsidR="00DA78B0" w:rsidRDefault="00000000">
      <w:r>
        <w:t>Expected Output: ______________________________________________</w:t>
      </w:r>
    </w:p>
    <w:p w14:paraId="28446C0B" w14:textId="77777777" w:rsidR="00DA78B0" w:rsidRDefault="00000000">
      <w:r>
        <w:t>Screenshot Placeholder (Paste Screenshot Below):</w:t>
      </w:r>
    </w:p>
    <w:p w14:paraId="63F1B564" w14:textId="77777777" w:rsidR="00DA78B0" w:rsidRDefault="00000000">
      <w:r>
        <w:br/>
      </w:r>
      <w:r>
        <w:br/>
      </w:r>
      <w:r>
        <w:br/>
      </w:r>
      <w:r>
        <w:br/>
      </w:r>
      <w:r>
        <w:br/>
        <w:t>______________________________________________</w:t>
      </w:r>
    </w:p>
    <w:p w14:paraId="4AC89D89" w14:textId="77777777" w:rsidR="00DA78B0" w:rsidRDefault="00000000">
      <w:pPr>
        <w:pStyle w:val="Heading1"/>
      </w:pPr>
      <w:r>
        <w:lastRenderedPageBreak/>
        <w:t>Step 14 - Create User</w:t>
      </w:r>
    </w:p>
    <w:p w14:paraId="0D50734E" w14:textId="77777777" w:rsidR="00DA78B0" w:rsidRDefault="00000000">
      <w:r>
        <w:t>Command: useradd student</w:t>
      </w:r>
    </w:p>
    <w:p w14:paraId="62642557" w14:textId="77777777" w:rsidR="00DA78B0" w:rsidRDefault="00000000">
      <w:r>
        <w:t>Explanation: Creates a new Linux user.</w:t>
      </w:r>
    </w:p>
    <w:p w14:paraId="36F968AD" w14:textId="77777777" w:rsidR="00DA78B0" w:rsidRDefault="00000000">
      <w:r>
        <w:t>Expected Output: ______________________________________________</w:t>
      </w:r>
    </w:p>
    <w:p w14:paraId="1931882C" w14:textId="77777777" w:rsidR="00DA78B0" w:rsidRDefault="00000000">
      <w:r>
        <w:t>Screenshot Placeholder (Paste Screenshot Below):</w:t>
      </w:r>
    </w:p>
    <w:p w14:paraId="3879EF88" w14:textId="77777777" w:rsidR="006A10D8" w:rsidRDefault="00826240">
      <w:pPr>
        <w:pStyle w:val="Heading1"/>
      </w:pPr>
      <w:r w:rsidRPr="0082624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F20FAB8" wp14:editId="0F3F5F5B">
            <wp:extent cx="3937000" cy="520700"/>
            <wp:effectExtent l="0" t="0" r="0" b="0"/>
            <wp:docPr id="20645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1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8893" w14:textId="64B61614" w:rsidR="00DA78B0" w:rsidRDefault="00000000">
      <w:pPr>
        <w:pStyle w:val="Heading1"/>
      </w:pPr>
      <w:r>
        <w:t>Step 15 - Permissions</w:t>
      </w:r>
    </w:p>
    <w:p w14:paraId="47BF4366" w14:textId="77777777" w:rsidR="00DA78B0" w:rsidRDefault="00000000">
      <w:r>
        <w:t>Command: chmod 777 secret.txt</w:t>
      </w:r>
    </w:p>
    <w:p w14:paraId="0F896B49" w14:textId="77777777" w:rsidR="00DA78B0" w:rsidRDefault="00000000">
      <w:r>
        <w:t>Explanation: Changes file permissions to full access.</w:t>
      </w:r>
    </w:p>
    <w:p w14:paraId="25E59115" w14:textId="77777777" w:rsidR="00DA78B0" w:rsidRDefault="00000000">
      <w:r>
        <w:t>Expected Output: ______________________________________________</w:t>
      </w:r>
    </w:p>
    <w:p w14:paraId="72FBA9FE" w14:textId="77777777" w:rsidR="00DA78B0" w:rsidRDefault="00000000">
      <w:r>
        <w:t>Screenshot Placeholder (Paste Screenshot Below):</w:t>
      </w:r>
    </w:p>
    <w:p w14:paraId="3A37E8C7" w14:textId="55CDB8A0" w:rsidR="00DA78B0" w:rsidRDefault="006A10D8">
      <w:pPr>
        <w:pStyle w:val="Heading1"/>
      </w:pPr>
      <w:r w:rsidRPr="006A10D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CB630C6" wp14:editId="0479F58C">
            <wp:extent cx="5486400" cy="2574925"/>
            <wp:effectExtent l="0" t="0" r="0" b="3175"/>
            <wp:docPr id="5760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4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0D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000000">
        <w:t>Step 16 - Environment Variables</w:t>
      </w:r>
    </w:p>
    <w:p w14:paraId="0DE9E320" w14:textId="77777777" w:rsidR="00DA78B0" w:rsidRDefault="00000000">
      <w:r>
        <w:t>Command: export COMPANY=Training</w:t>
      </w:r>
    </w:p>
    <w:p w14:paraId="60BB0B61" w14:textId="77777777" w:rsidR="00DA78B0" w:rsidRDefault="00000000">
      <w:r>
        <w:t>Explanation: Creates an environment variable.</w:t>
      </w:r>
    </w:p>
    <w:p w14:paraId="02B07065" w14:textId="77777777" w:rsidR="00DA78B0" w:rsidRDefault="00000000">
      <w:r>
        <w:t>Expected Output: ______________________________________________</w:t>
      </w:r>
    </w:p>
    <w:p w14:paraId="45D4723C" w14:textId="77777777" w:rsidR="00DA78B0" w:rsidRDefault="00000000">
      <w:r>
        <w:t>Screenshot Placeholder (Paste Screenshot Below):</w:t>
      </w:r>
    </w:p>
    <w:p w14:paraId="4999AE45" w14:textId="77777777" w:rsidR="008D746F" w:rsidRDefault="006A10D8">
      <w:pPr>
        <w:pStyle w:val="Heading1"/>
      </w:pPr>
      <w:r w:rsidRPr="006A10D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60AA4413" wp14:editId="11A90B82">
            <wp:extent cx="5486400" cy="661670"/>
            <wp:effectExtent l="0" t="0" r="0" b="0"/>
            <wp:docPr id="113416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64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B3B8" w14:textId="0B5150E9" w:rsidR="00DA78B0" w:rsidRDefault="00000000">
      <w:pPr>
        <w:pStyle w:val="Heading1"/>
      </w:pPr>
      <w:r>
        <w:t>Step 17 - Exit Container</w:t>
      </w:r>
    </w:p>
    <w:p w14:paraId="6BBD94CD" w14:textId="77777777" w:rsidR="00DA78B0" w:rsidRDefault="00000000">
      <w:r>
        <w:t>Command: exit</w:t>
      </w:r>
    </w:p>
    <w:p w14:paraId="63027016" w14:textId="77777777" w:rsidR="00DA78B0" w:rsidRDefault="00000000">
      <w:r>
        <w:t>Explanation: Leaves the container shell.</w:t>
      </w:r>
    </w:p>
    <w:p w14:paraId="6F92E052" w14:textId="69B02671" w:rsidR="00DA78B0" w:rsidRDefault="00000000">
      <w:r>
        <w:t xml:space="preserve">Expected Output: </w:t>
      </w:r>
      <w:r w:rsidR="008D746F">
        <w:t>exit</w:t>
      </w:r>
    </w:p>
    <w:p w14:paraId="70B48BF1" w14:textId="77777777" w:rsidR="00DA78B0" w:rsidRDefault="00000000">
      <w:r>
        <w:t>Screenshot Placeholder (Paste Screenshot Below):</w:t>
      </w:r>
    </w:p>
    <w:p w14:paraId="59699ACE" w14:textId="1ED75AD7" w:rsidR="00DA78B0" w:rsidRDefault="008D746F">
      <w:r w:rsidRPr="008D746F">
        <w:drawing>
          <wp:inline distT="0" distB="0" distL="0" distR="0" wp14:anchorId="46C4B46F" wp14:editId="7AA972B4">
            <wp:extent cx="5486400" cy="661670"/>
            <wp:effectExtent l="0" t="0" r="0" b="0"/>
            <wp:docPr id="4634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34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8B0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3748" w14:textId="77777777" w:rsidR="00814399" w:rsidRDefault="00814399" w:rsidP="0022132D">
      <w:pPr>
        <w:spacing w:after="0" w:line="240" w:lineRule="auto"/>
      </w:pPr>
      <w:r>
        <w:separator/>
      </w:r>
    </w:p>
  </w:endnote>
  <w:endnote w:type="continuationSeparator" w:id="0">
    <w:p w14:paraId="277ACA81" w14:textId="77777777" w:rsidR="00814399" w:rsidRDefault="00814399" w:rsidP="0022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18531" w14:textId="77777777" w:rsidR="0022132D" w:rsidRDefault="00221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8E96" w14:textId="77777777" w:rsidR="0022132D" w:rsidRDefault="002213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275F" w14:textId="77777777" w:rsidR="0022132D" w:rsidRDefault="00221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F2CA" w14:textId="77777777" w:rsidR="00814399" w:rsidRDefault="00814399" w:rsidP="0022132D">
      <w:pPr>
        <w:spacing w:after="0" w:line="240" w:lineRule="auto"/>
      </w:pPr>
      <w:r>
        <w:separator/>
      </w:r>
    </w:p>
  </w:footnote>
  <w:footnote w:type="continuationSeparator" w:id="0">
    <w:p w14:paraId="5D379B0F" w14:textId="77777777" w:rsidR="00814399" w:rsidRDefault="00814399" w:rsidP="00221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9FEB" w14:textId="77777777" w:rsidR="0022132D" w:rsidRDefault="002213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871D5" w14:textId="049CF042" w:rsidR="0022132D" w:rsidRDefault="0022132D">
    <w:pPr>
      <w:pStyle w:val="Header"/>
    </w:pPr>
    <w:r>
      <w:t xml:space="preserve">Vaibhav Gupta </w:t>
    </w:r>
    <w:r>
      <w:t>(vgupta1@presidio.com)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C3E98" w14:textId="77777777" w:rsidR="0022132D" w:rsidRDefault="002213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25393">
    <w:abstractNumId w:val="8"/>
  </w:num>
  <w:num w:numId="2" w16cid:durableId="431701928">
    <w:abstractNumId w:val="6"/>
  </w:num>
  <w:num w:numId="3" w16cid:durableId="1440295200">
    <w:abstractNumId w:val="5"/>
  </w:num>
  <w:num w:numId="4" w16cid:durableId="1493373256">
    <w:abstractNumId w:val="4"/>
  </w:num>
  <w:num w:numId="5" w16cid:durableId="2060006088">
    <w:abstractNumId w:val="7"/>
  </w:num>
  <w:num w:numId="6" w16cid:durableId="179390528">
    <w:abstractNumId w:val="3"/>
  </w:num>
  <w:num w:numId="7" w16cid:durableId="872887962">
    <w:abstractNumId w:val="2"/>
  </w:num>
  <w:num w:numId="8" w16cid:durableId="1511988536">
    <w:abstractNumId w:val="1"/>
  </w:num>
  <w:num w:numId="9" w16cid:durableId="145575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32D"/>
    <w:rsid w:val="0029639D"/>
    <w:rsid w:val="002B1C64"/>
    <w:rsid w:val="002F35B9"/>
    <w:rsid w:val="00326F90"/>
    <w:rsid w:val="00590781"/>
    <w:rsid w:val="006A10D8"/>
    <w:rsid w:val="007A3D99"/>
    <w:rsid w:val="007F6FEC"/>
    <w:rsid w:val="00814399"/>
    <w:rsid w:val="00826240"/>
    <w:rsid w:val="008D746F"/>
    <w:rsid w:val="009A72EC"/>
    <w:rsid w:val="00AA1D8D"/>
    <w:rsid w:val="00B47730"/>
    <w:rsid w:val="00CB0664"/>
    <w:rsid w:val="00DA78B0"/>
    <w:rsid w:val="00E06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55FE1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06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13</cp:revision>
  <dcterms:created xsi:type="dcterms:W3CDTF">2013-12-23T23:15:00Z</dcterms:created>
  <dcterms:modified xsi:type="dcterms:W3CDTF">2026-06-22T05:06:00Z</dcterms:modified>
  <cp:category/>
</cp:coreProperties>
</file>