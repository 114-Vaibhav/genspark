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B06F4" w14:textId="77777777" w:rsidR="00E32285" w:rsidRDefault="00000000">
      <w:pPr>
        <w:jc w:val="center"/>
      </w:pPr>
      <w:r>
        <w:rPr>
          <w:b/>
          <w:sz w:val="48"/>
        </w:rPr>
        <w:t>Student Lab Manual</w:t>
      </w:r>
    </w:p>
    <w:p w14:paraId="1646732B" w14:textId="77777777" w:rsidR="00E32285" w:rsidRDefault="00000000">
      <w:pPr>
        <w:jc w:val="center"/>
      </w:pPr>
      <w:r>
        <w:rPr>
          <w:b/>
          <w:sz w:val="32"/>
        </w:rPr>
        <w:t>Full-Stack Deployment Inside an Ubuntu Docker Container</w:t>
      </w:r>
    </w:p>
    <w:p w14:paraId="27BCF8C4" w14:textId="77777777" w:rsidR="00E32285" w:rsidRDefault="00000000">
      <w:pPr>
        <w:jc w:val="center"/>
      </w:pPr>
      <w:r>
        <w:rPr>
          <w:sz w:val="22"/>
        </w:rPr>
        <w:t>Install Git, .NET SDK/Runtime, Node.js, Angular CLI, Nginx; pull source code from GitHub; deploy ASP.NET Core API and Angular app</w:t>
      </w:r>
    </w:p>
    <w:p w14:paraId="17A02DE7" w14:textId="77777777" w:rsidR="00E32285" w:rsidRDefault="00000000">
      <w:r>
        <w:t>Lab Duration: 3 to 5 hours</w:t>
      </w:r>
    </w:p>
    <w:p w14:paraId="770DC152" w14:textId="77777777" w:rsidR="00E32285" w:rsidRDefault="00000000">
      <w:r>
        <w:t>Target Audience: Beginners learning Linux containers, application deployment, Nginx hosting, and full-stack deployment basics.</w:t>
      </w:r>
    </w:p>
    <w:p w14:paraId="65BE4ECA" w14:textId="77777777" w:rsidR="00E32285" w:rsidRDefault="00000000">
      <w:r>
        <w:t>Platform Assumption: Docker Desktop running on Windows. Commands are written for Windows PowerShell or Command Prompt on the host, and Bash inside the Ubuntu container.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32285" w14:paraId="7507559E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50E179B8" w14:textId="77777777" w:rsidR="00E32285" w:rsidRDefault="00000000">
            <w:pPr>
              <w:jc w:val="center"/>
            </w:pPr>
            <w:r>
              <w:rPr>
                <w:b/>
                <w:sz w:val="22"/>
              </w:rPr>
              <w:t>Cover / Completion Screenshot Placeholder</w:t>
            </w:r>
            <w:r>
              <w:rPr>
                <w:b/>
                <w:sz w:val="22"/>
              </w:rPr>
              <w:br/>
              <w:t>Paste screenshot here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</w:p>
        </w:tc>
      </w:tr>
    </w:tbl>
    <w:p w14:paraId="356C7D12" w14:textId="77777777" w:rsidR="00E32285" w:rsidRDefault="00000000">
      <w:r>
        <w:br w:type="page"/>
      </w:r>
    </w:p>
    <w:p w14:paraId="1E06D9F5" w14:textId="77777777" w:rsidR="00E32285" w:rsidRDefault="00000000">
      <w:pPr>
        <w:pStyle w:val="Heading1"/>
      </w:pPr>
      <w:r>
        <w:lastRenderedPageBreak/>
        <w:t>Lab Overview</w:t>
      </w:r>
    </w:p>
    <w:p w14:paraId="07E44B3F" w14:textId="77777777" w:rsidR="00E32285" w:rsidRDefault="00000000">
      <w:r>
        <w:t>In this lab, students will use an Ubuntu Linux Docker container like a small Linux server. Inside the container, they will install required tools, clone two GitHub repositories, run a .NET backend API, build an Angular frontend, and serve the Angular app through Nginx. Nginx will also reverse proxy API calls to the .NET application.</w:t>
      </w:r>
    </w:p>
    <w:p w14:paraId="5C276F0D" w14:textId="77777777" w:rsidR="00E32285" w:rsidRDefault="00000000">
      <w:r>
        <w:t>The Angular application will be accessible from the local system browser using http://localhost:8080. The backend API will run inside the same container and will be reached through Nginx using /api routes.</w:t>
      </w:r>
    </w:p>
    <w:p w14:paraId="6FDC2448" w14:textId="77777777" w:rsidR="00E32285" w:rsidRDefault="00000000">
      <w:pPr>
        <w:pStyle w:val="CodeBlock"/>
      </w:pPr>
      <w:r>
        <w:rPr>
          <w:rFonts w:eastAsia="Consolas"/>
        </w:rPr>
        <w:t>Host Machine / Browser</w:t>
      </w:r>
      <w:r>
        <w:rPr>
          <w:rFonts w:eastAsia="Consolas"/>
        </w:rPr>
        <w:br/>
        <w:t xml:space="preserve">        |</w:t>
      </w:r>
      <w:r>
        <w:rPr>
          <w:rFonts w:eastAsia="Consolas"/>
        </w:rPr>
        <w:br/>
        <w:t xml:space="preserve">        | http://localhost:8080</w:t>
      </w:r>
      <w:r>
        <w:rPr>
          <w:rFonts w:eastAsia="Consolas"/>
        </w:rPr>
        <w:br/>
        <w:t xml:space="preserve">        v</w:t>
      </w:r>
      <w:r>
        <w:rPr>
          <w:rFonts w:eastAsia="Consolas"/>
        </w:rPr>
        <w:br/>
        <w:t>Docker Port Mapping: 8080 -&gt; 80</w:t>
      </w:r>
      <w:r>
        <w:rPr>
          <w:rFonts w:eastAsia="Consolas"/>
        </w:rPr>
        <w:br/>
        <w:t xml:space="preserve">        |</w:t>
      </w:r>
      <w:r>
        <w:rPr>
          <w:rFonts w:eastAsia="Consolas"/>
        </w:rPr>
        <w:br/>
        <w:t xml:space="preserve">        v</w:t>
      </w:r>
      <w:r>
        <w:rPr>
          <w:rFonts w:eastAsia="Consolas"/>
        </w:rPr>
        <w:br/>
        <w:t>Ubuntu Container</w:t>
      </w:r>
      <w:r>
        <w:rPr>
          <w:rFonts w:eastAsia="Consolas"/>
        </w:rPr>
        <w:br/>
        <w:t xml:space="preserve">        |</w:t>
      </w:r>
      <w:r>
        <w:rPr>
          <w:rFonts w:eastAsia="Consolas"/>
        </w:rPr>
        <w:br/>
        <w:t xml:space="preserve">        +-- Nginx on port 80</w:t>
      </w:r>
      <w:r>
        <w:rPr>
          <w:rFonts w:eastAsia="Consolas"/>
        </w:rPr>
        <w:br/>
        <w:t xml:space="preserve">        |      +-- Serves Angular static files from /var/www/html/angular</w:t>
      </w:r>
      <w:r>
        <w:rPr>
          <w:rFonts w:eastAsia="Consolas"/>
        </w:rPr>
        <w:br/>
        <w:t xml:space="preserve">        |      +-- Reverse proxies /api to ASP.NET Core API</w:t>
      </w:r>
      <w:r>
        <w:rPr>
          <w:rFonts w:eastAsia="Consolas"/>
        </w:rPr>
        <w:br/>
        <w:t xml:space="preserve">        |</w:t>
      </w:r>
      <w:r>
        <w:rPr>
          <w:rFonts w:eastAsia="Consolas"/>
        </w:rPr>
        <w:br/>
        <w:t xml:space="preserve">        +-- ASP.NET Core API running on http://localhost:5000</w:t>
      </w:r>
      <w:r>
        <w:rPr>
          <w:rFonts w:eastAsia="Consolas"/>
        </w:rPr>
        <w:br/>
        <w:t xml:space="preserve">        |</w:t>
      </w:r>
      <w:r>
        <w:rPr>
          <w:rFonts w:eastAsia="Consolas"/>
        </w:rPr>
        <w:br/>
        <w:t xml:space="preserve">        +-- Git, .NET SDK, Node.js, npm, Angular CLI installed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E32285" w14:paraId="119CF623" w14:textId="77777777">
        <w:tc>
          <w:tcPr>
            <w:tcW w:w="5112" w:type="dxa"/>
            <w:shd w:val="clear" w:color="auto" w:fill="D9EAF7"/>
          </w:tcPr>
          <w:p w14:paraId="6B68C0D6" w14:textId="77777777" w:rsidR="00E32285" w:rsidRDefault="00000000">
            <w:r>
              <w:t>Placeholder</w:t>
            </w:r>
          </w:p>
        </w:tc>
        <w:tc>
          <w:tcPr>
            <w:tcW w:w="5112" w:type="dxa"/>
            <w:shd w:val="clear" w:color="auto" w:fill="D9EAF7"/>
          </w:tcPr>
          <w:p w14:paraId="2CBAB420" w14:textId="77777777" w:rsidR="00E32285" w:rsidRDefault="00000000">
            <w:r>
              <w:t>Value to Fill</w:t>
            </w:r>
          </w:p>
        </w:tc>
      </w:tr>
      <w:tr w:rsidR="00E32285" w14:paraId="6BCF8E9C" w14:textId="77777777">
        <w:tc>
          <w:tcPr>
            <w:tcW w:w="5112" w:type="dxa"/>
          </w:tcPr>
          <w:p w14:paraId="4D9B4D45" w14:textId="77777777" w:rsidR="00E32285" w:rsidRDefault="00000000">
            <w:r>
              <w:t>Backend API GitHub Repository URL</w:t>
            </w:r>
          </w:p>
        </w:tc>
        <w:tc>
          <w:tcPr>
            <w:tcW w:w="5112" w:type="dxa"/>
          </w:tcPr>
          <w:p w14:paraId="59F01E84" w14:textId="6FC6A816" w:rsidR="00C33434" w:rsidRDefault="00C33434">
            <w:hyperlink r:id="rId8" w:history="1">
              <w:r w:rsidRPr="00247253">
                <w:rPr>
                  <w:rStyle w:val="Hyperlink"/>
                </w:rPr>
                <w:t>https://github.com/114-Vaibhav/demo-dotnet-api</w:t>
              </w:r>
            </w:hyperlink>
          </w:p>
        </w:tc>
      </w:tr>
      <w:tr w:rsidR="00E32285" w14:paraId="2FC5DCE4" w14:textId="77777777">
        <w:tc>
          <w:tcPr>
            <w:tcW w:w="5112" w:type="dxa"/>
          </w:tcPr>
          <w:p w14:paraId="149EDCA7" w14:textId="77777777" w:rsidR="00E32285" w:rsidRDefault="00000000">
            <w:r>
              <w:t>Angular GitHub Repository URL</w:t>
            </w:r>
          </w:p>
        </w:tc>
        <w:tc>
          <w:tcPr>
            <w:tcW w:w="5112" w:type="dxa"/>
          </w:tcPr>
          <w:p w14:paraId="2D83AE63" w14:textId="0E3DB147" w:rsidR="00E32285" w:rsidRDefault="00C33434">
            <w:hyperlink r:id="rId9" w:history="1">
              <w:r w:rsidRPr="00C33434">
                <w:rPr>
                  <w:rStyle w:val="Hyperlink"/>
                </w:rPr>
                <w:t>https://github.com/114-Vaibhav/demo-angular-app</w:t>
              </w:r>
            </w:hyperlink>
          </w:p>
        </w:tc>
      </w:tr>
      <w:tr w:rsidR="00E32285" w14:paraId="68E4607E" w14:textId="77777777">
        <w:tc>
          <w:tcPr>
            <w:tcW w:w="5112" w:type="dxa"/>
          </w:tcPr>
          <w:p w14:paraId="54B7D0E6" w14:textId="77777777" w:rsidR="00E32285" w:rsidRDefault="00000000">
            <w:r>
              <w:t>Backend project folder name after git clone</w:t>
            </w:r>
          </w:p>
        </w:tc>
        <w:tc>
          <w:tcPr>
            <w:tcW w:w="5112" w:type="dxa"/>
          </w:tcPr>
          <w:p w14:paraId="2AD5D8A1" w14:textId="3E795932" w:rsidR="00E32285" w:rsidRDefault="00D97C32">
            <w:r>
              <w:t>Demo-dotnet-</w:t>
            </w:r>
            <w:proofErr w:type="spellStart"/>
            <w:r>
              <w:t>api</w:t>
            </w:r>
            <w:proofErr w:type="spellEnd"/>
          </w:p>
        </w:tc>
      </w:tr>
      <w:tr w:rsidR="00E32285" w14:paraId="763E86FB" w14:textId="77777777">
        <w:tc>
          <w:tcPr>
            <w:tcW w:w="5112" w:type="dxa"/>
          </w:tcPr>
          <w:p w14:paraId="1C56B0F8" w14:textId="77777777" w:rsidR="00E32285" w:rsidRDefault="00000000">
            <w:r>
              <w:t>Angular project folder name after git clone</w:t>
            </w:r>
          </w:p>
        </w:tc>
        <w:tc>
          <w:tcPr>
            <w:tcW w:w="5112" w:type="dxa"/>
          </w:tcPr>
          <w:p w14:paraId="44CFE2D9" w14:textId="06106FC3" w:rsidR="00E32285" w:rsidRDefault="00D97C32">
            <w:r>
              <w:t>Demo-angular-app</w:t>
            </w:r>
          </w:p>
        </w:tc>
      </w:tr>
      <w:tr w:rsidR="00E32285" w14:paraId="6F62AD8E" w14:textId="77777777">
        <w:tc>
          <w:tcPr>
            <w:tcW w:w="5112" w:type="dxa"/>
          </w:tcPr>
          <w:p w14:paraId="57CD3774" w14:textId="77777777" w:rsidR="00E32285" w:rsidRDefault="00000000">
            <w:r>
              <w:t>Backend project .csproj file name</w:t>
            </w:r>
          </w:p>
        </w:tc>
        <w:tc>
          <w:tcPr>
            <w:tcW w:w="5112" w:type="dxa"/>
          </w:tcPr>
          <w:p w14:paraId="76D5491C" w14:textId="2EA03417" w:rsidR="00E32285" w:rsidRDefault="000759F0">
            <w:proofErr w:type="spellStart"/>
            <w:r>
              <w:t>DemoApi</w:t>
            </w:r>
            <w:r w:rsidR="00000000">
              <w:t>.csproj</w:t>
            </w:r>
            <w:proofErr w:type="spellEnd"/>
          </w:p>
        </w:tc>
      </w:tr>
      <w:tr w:rsidR="000759F0" w14:paraId="1673A5C9" w14:textId="77777777">
        <w:tc>
          <w:tcPr>
            <w:tcW w:w="5112" w:type="dxa"/>
          </w:tcPr>
          <w:p w14:paraId="37A9207D" w14:textId="77777777" w:rsidR="000759F0" w:rsidRDefault="000759F0" w:rsidP="000759F0">
            <w:r>
              <w:t>Angular build output folder under dist</w:t>
            </w:r>
          </w:p>
        </w:tc>
        <w:tc>
          <w:tcPr>
            <w:tcW w:w="5112" w:type="dxa"/>
          </w:tcPr>
          <w:p w14:paraId="6E5037A5" w14:textId="5AC9ECEA" w:rsidR="000759F0" w:rsidRDefault="000759F0" w:rsidP="000759F0">
            <w:r>
              <w:t>Demo-angular-app</w:t>
            </w:r>
          </w:p>
        </w:tc>
      </w:tr>
    </w:tbl>
    <w:p w14:paraId="6DABD89F" w14:textId="77777777" w:rsidR="00E32285" w:rsidRDefault="00000000">
      <w:pPr>
        <w:pStyle w:val="Heading1"/>
      </w:pPr>
      <w:r>
        <w:t>Important Notes for Students</w:t>
      </w:r>
    </w:p>
    <w:p w14:paraId="74A24C56" w14:textId="77777777" w:rsidR="00E32285" w:rsidRDefault="00000000">
      <w:pPr>
        <w:pStyle w:val="ListBullet"/>
      </w:pPr>
      <w:r>
        <w:t>This lab intentionally installs software manually inside the Ubuntu container. This is useful for learning Linux server administration inside containers.</w:t>
      </w:r>
    </w:p>
    <w:p w14:paraId="115773C2" w14:textId="77777777" w:rsidR="00E32285" w:rsidRDefault="00000000">
      <w:pPr>
        <w:pStyle w:val="ListBullet"/>
      </w:pPr>
      <w:r>
        <w:t>For production, we normally write a Dockerfile instead of manually installing tools and committing containers.</w:t>
      </w:r>
    </w:p>
    <w:p w14:paraId="63009E55" w14:textId="77777777" w:rsidR="00E32285" w:rsidRDefault="00000000">
      <w:pPr>
        <w:pStyle w:val="ListBullet"/>
      </w:pPr>
      <w:r>
        <w:t>Do not close the terminal running the container unless instructed.</w:t>
      </w:r>
    </w:p>
    <w:p w14:paraId="29C7204F" w14:textId="77777777" w:rsidR="00E32285" w:rsidRDefault="00000000">
      <w:pPr>
        <w:pStyle w:val="ListBullet"/>
      </w:pPr>
      <w:r>
        <w:t>If a command asks for confirmation, use -y where shown or type y and press Enter.</w:t>
      </w:r>
    </w:p>
    <w:p w14:paraId="572F5316" w14:textId="77777777" w:rsidR="00E32285" w:rsidRDefault="00000000">
      <w:pPr>
        <w:pStyle w:val="ListBullet"/>
      </w:pPr>
      <w:r>
        <w:t>Replace placeholder values like &lt;DOTNET_API_REPO_URL&gt; and &lt;ANGULAR_REPO_URL&gt; with your actual GitHub repository URLs.</w:t>
      </w:r>
    </w:p>
    <w:p w14:paraId="4D934B68" w14:textId="77777777" w:rsidR="00E32285" w:rsidRDefault="00000000">
      <w:pPr>
        <w:pStyle w:val="Heading2"/>
      </w:pPr>
      <w:r>
        <w:t>Step 1: Pull Ubuntu Linux Image</w:t>
      </w:r>
    </w:p>
    <w:p w14:paraId="26C0BB83" w14:textId="77777777" w:rsidR="00E32285" w:rsidRDefault="00000000">
      <w:r>
        <w:rPr>
          <w:b/>
        </w:rPr>
        <w:t xml:space="preserve">Objective: </w:t>
      </w:r>
      <w:r>
        <w:t>Download the Ubuntu Linux image to your local Docker environment.</w:t>
      </w:r>
    </w:p>
    <w:p w14:paraId="4AE64530" w14:textId="77777777" w:rsidR="00E32285" w:rsidRDefault="00000000">
      <w:r>
        <w:rPr>
          <w:b/>
        </w:rPr>
        <w:t>Commands:</w:t>
      </w:r>
    </w:p>
    <w:p w14:paraId="7EF92FE7" w14:textId="77777777" w:rsidR="00E32285" w:rsidRDefault="00000000">
      <w:pPr>
        <w:pStyle w:val="CodeBlock"/>
      </w:pPr>
      <w:r>
        <w:rPr>
          <w:rFonts w:eastAsia="Consolas"/>
        </w:rPr>
        <w:t>docker pull ubuntu:24.04</w:t>
      </w:r>
      <w:r>
        <w:rPr>
          <w:rFonts w:eastAsia="Consolas"/>
        </w:rPr>
        <w:br/>
      </w:r>
      <w:r>
        <w:rPr>
          <w:rFonts w:eastAsia="Consolas"/>
        </w:rPr>
        <w:br/>
        <w:t>docker images</w:t>
      </w:r>
    </w:p>
    <w:p w14:paraId="38AFBF95" w14:textId="77777777" w:rsidR="00E32285" w:rsidRDefault="00000000">
      <w:r>
        <w:rPr>
          <w:b/>
        </w:rPr>
        <w:t>Command Explanation:</w:t>
      </w:r>
    </w:p>
    <w:p w14:paraId="49558AF9" w14:textId="77777777" w:rsidR="00E32285" w:rsidRDefault="00000000">
      <w:pPr>
        <w:pStyle w:val="ListBullet"/>
      </w:pPr>
      <w:r>
        <w:lastRenderedPageBreak/>
        <w:t>docker pull downloads an image from Docker Hub.</w:t>
      </w:r>
    </w:p>
    <w:p w14:paraId="71C1561C" w14:textId="77777777" w:rsidR="00E32285" w:rsidRDefault="00000000">
      <w:pPr>
        <w:pStyle w:val="ListBullet"/>
      </w:pPr>
      <w:r>
        <w:t>ubuntu:24.04 means Ubuntu version 24.04.</w:t>
      </w:r>
    </w:p>
    <w:p w14:paraId="21116057" w14:textId="77777777" w:rsidR="00E32285" w:rsidRDefault="00000000">
      <w:pPr>
        <w:pStyle w:val="ListBullet"/>
      </w:pPr>
      <w:r>
        <w:t>docker images lists all images available locally.</w:t>
      </w:r>
    </w:p>
    <w:p w14:paraId="32A9C04C" w14:textId="77777777" w:rsidR="00E32285" w:rsidRDefault="00000000">
      <w:r>
        <w:rPr>
          <w:b/>
        </w:rPr>
        <w:t>Expected Output / Result:</w:t>
      </w:r>
    </w:p>
    <w:p w14:paraId="35430385" w14:textId="77777777" w:rsidR="00E32285" w:rsidRDefault="00000000">
      <w:r>
        <w:t>You should see ubuntu with tag 24.04 in the image list.</w:t>
      </w:r>
    </w:p>
    <w:p w14:paraId="66EACBF9" w14:textId="77777777" w:rsidR="00E32285" w:rsidRDefault="00000000">
      <w:r>
        <w:rPr>
          <w:b/>
        </w:rPr>
        <w:t>Verification:</w:t>
      </w:r>
    </w:p>
    <w:p w14:paraId="589FF44F" w14:textId="77777777" w:rsidR="00E32285" w:rsidRDefault="00000000">
      <w:r>
        <w:t>Confirm that the ubuntu:24.04 image appears in the output of docker images.</w:t>
      </w:r>
    </w:p>
    <w:tbl>
      <w:tblPr>
        <w:tblW w:w="10471" w:type="dxa"/>
        <w:jc w:val="center"/>
        <w:tblLook w:val="04A0" w:firstRow="1" w:lastRow="0" w:firstColumn="1" w:lastColumn="0" w:noHBand="0" w:noVBand="1"/>
      </w:tblPr>
      <w:tblGrid>
        <w:gridCol w:w="10471"/>
      </w:tblGrid>
      <w:tr w:rsidR="00E32285" w14:paraId="58C2A379" w14:textId="77777777" w:rsidTr="00E12E1A">
        <w:trPr>
          <w:trHeight w:val="7314"/>
          <w:jc w:val="center"/>
        </w:trPr>
        <w:tc>
          <w:tcPr>
            <w:tcW w:w="10471" w:type="dxa"/>
            <w:shd w:val="clear" w:color="auto" w:fill="F2F2F2"/>
            <w:vAlign w:val="center"/>
          </w:tcPr>
          <w:p w14:paraId="0B6C6746" w14:textId="75D84958" w:rsidR="00E32285" w:rsidRDefault="00000000">
            <w:pPr>
              <w:jc w:val="center"/>
            </w:pPr>
            <w:r>
              <w:rPr>
                <w:b/>
                <w:sz w:val="22"/>
              </w:rPr>
              <w:br/>
            </w:r>
            <w:r w:rsidR="00E12E1A" w:rsidRPr="00E12E1A">
              <w:rPr>
                <w:b/>
                <w:sz w:val="22"/>
              </w:rPr>
              <w:drawing>
                <wp:inline distT="0" distB="0" distL="0" distR="0" wp14:anchorId="05829C26" wp14:editId="7EAD15EC">
                  <wp:extent cx="6492240" cy="4185920"/>
                  <wp:effectExtent l="0" t="0" r="0" b="5080"/>
                  <wp:docPr id="791338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33823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418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</w:p>
        </w:tc>
      </w:tr>
    </w:tbl>
    <w:p w14:paraId="0F9B04FE" w14:textId="2F22084A" w:rsidR="00E32285" w:rsidRDefault="00000000" w:rsidP="00E12E1A">
      <w:r>
        <w:t xml:space="preserve">Student Notes: </w:t>
      </w:r>
      <w:r w:rsidR="00E12E1A">
        <w:t xml:space="preserve"> Ubuntu image is up to date.</w:t>
      </w:r>
    </w:p>
    <w:p w14:paraId="491B2B9C" w14:textId="77777777" w:rsidR="00E32285" w:rsidRDefault="00000000">
      <w:pPr>
        <w:pStyle w:val="Heading2"/>
      </w:pPr>
      <w:r>
        <w:t>Step 2: Start Ubuntu Container with Port Mapping</w:t>
      </w:r>
    </w:p>
    <w:p w14:paraId="3264E760" w14:textId="77777777" w:rsidR="00E32285" w:rsidRDefault="00000000">
      <w:r>
        <w:rPr>
          <w:b/>
        </w:rPr>
        <w:t xml:space="preserve">Objective: </w:t>
      </w:r>
      <w:r>
        <w:t>Create an Ubuntu container and expose ports so the host browser can access the app later.</w:t>
      </w:r>
    </w:p>
    <w:p w14:paraId="640D1056" w14:textId="77777777" w:rsidR="00E32285" w:rsidRDefault="00000000">
      <w:r>
        <w:rPr>
          <w:b/>
        </w:rPr>
        <w:t>Commands:</w:t>
      </w:r>
    </w:p>
    <w:p w14:paraId="64389180" w14:textId="77777777" w:rsidR="00E32285" w:rsidRDefault="00000000">
      <w:pPr>
        <w:pStyle w:val="CodeBlock"/>
      </w:pPr>
      <w:r>
        <w:rPr>
          <w:rFonts w:eastAsia="Consolas"/>
        </w:rPr>
        <w:t>docker run -it --name fullstack-ubuntu -p 8080:80 -p 5000:5000 ubuntu:24.04 bash</w:t>
      </w:r>
    </w:p>
    <w:p w14:paraId="6932C8AB" w14:textId="77777777" w:rsidR="00E32285" w:rsidRDefault="00000000">
      <w:r>
        <w:rPr>
          <w:b/>
        </w:rPr>
        <w:lastRenderedPageBreak/>
        <w:t>Command Explanation:</w:t>
      </w:r>
    </w:p>
    <w:p w14:paraId="5C493AE9" w14:textId="77777777" w:rsidR="00E32285" w:rsidRDefault="00000000">
      <w:pPr>
        <w:pStyle w:val="ListBullet"/>
      </w:pPr>
      <w:r>
        <w:t>-it starts the container in interactive mode.</w:t>
      </w:r>
    </w:p>
    <w:p w14:paraId="0065E0FA" w14:textId="77777777" w:rsidR="00E32285" w:rsidRDefault="00000000">
      <w:pPr>
        <w:pStyle w:val="ListBullet"/>
      </w:pPr>
      <w:r>
        <w:t>--name fullstack-ubuntu assigns a readable container name.</w:t>
      </w:r>
    </w:p>
    <w:p w14:paraId="5F74929D" w14:textId="77777777" w:rsidR="00E32285" w:rsidRDefault="00000000">
      <w:pPr>
        <w:pStyle w:val="ListBullet"/>
      </w:pPr>
      <w:r>
        <w:t>-p 8080:80 maps host port 8080 to container port 80 for Nginx.</w:t>
      </w:r>
    </w:p>
    <w:p w14:paraId="162968EE" w14:textId="77777777" w:rsidR="00E32285" w:rsidRDefault="00000000">
      <w:pPr>
        <w:pStyle w:val="ListBullet"/>
      </w:pPr>
      <w:r>
        <w:t>-p 5000:5000 maps host port 5000 to container port 5000 for direct API testing.</w:t>
      </w:r>
    </w:p>
    <w:p w14:paraId="4DAB36CC" w14:textId="77777777" w:rsidR="00E32285" w:rsidRDefault="00000000">
      <w:pPr>
        <w:pStyle w:val="ListBullet"/>
      </w:pPr>
      <w:r>
        <w:t>bash opens a Linux shell inside the container.</w:t>
      </w:r>
    </w:p>
    <w:p w14:paraId="3C61FCC3" w14:textId="77777777" w:rsidR="00E32285" w:rsidRDefault="00000000">
      <w:r>
        <w:rPr>
          <w:b/>
        </w:rPr>
        <w:t>Expected Output / Result:</w:t>
      </w:r>
    </w:p>
    <w:p w14:paraId="162A97B7" w14:textId="77777777" w:rsidR="00E32285" w:rsidRDefault="00000000">
      <w:r>
        <w:t>You should see a Linux prompt similar to root@container-id:/#.</w:t>
      </w:r>
    </w:p>
    <w:p w14:paraId="7B0AF6E8" w14:textId="77777777" w:rsidR="00E32285" w:rsidRDefault="00000000">
      <w:r>
        <w:rPr>
          <w:b/>
        </w:rPr>
        <w:t>Verification:</w:t>
      </w:r>
    </w:p>
    <w:p w14:paraId="6EAF21A8" w14:textId="77777777" w:rsidR="00E32285" w:rsidRDefault="00000000">
      <w:r>
        <w:t>Run pwd and whoami. Expected current user is root.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E32285" w14:paraId="73499F82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4FAB2224" w14:textId="45266313" w:rsidR="00E32285" w:rsidRDefault="00E12E1A">
            <w:pPr>
              <w:jc w:val="center"/>
            </w:pPr>
            <w:r w:rsidRPr="00E12E1A">
              <w:rPr>
                <w:b/>
                <w:sz w:val="22"/>
              </w:rPr>
              <w:drawing>
                <wp:inline distT="0" distB="0" distL="0" distR="0" wp14:anchorId="6CB396A2" wp14:editId="40A6B0AC">
                  <wp:extent cx="6492240" cy="1971040"/>
                  <wp:effectExtent l="0" t="0" r="0" b="0"/>
                  <wp:docPr id="1310920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92087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197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</w:p>
        </w:tc>
      </w:tr>
    </w:tbl>
    <w:p w14:paraId="470C82C4" w14:textId="6333F5BD" w:rsidR="00E32285" w:rsidRDefault="00000000" w:rsidP="00E12E1A">
      <w:r>
        <w:t xml:space="preserve">Student Notes: </w:t>
      </w:r>
      <w:r w:rsidR="00E12E1A">
        <w:t xml:space="preserve">In mac port 5000, used by </w:t>
      </w:r>
      <w:proofErr w:type="spellStart"/>
      <w:r w:rsidR="00E12E1A">
        <w:t>AirPlay</w:t>
      </w:r>
      <w:proofErr w:type="spellEnd"/>
      <w:r w:rsidR="00E12E1A">
        <w:t xml:space="preserve"> so need to turn off. </w:t>
      </w:r>
    </w:p>
    <w:p w14:paraId="46016209" w14:textId="77777777" w:rsidR="00E32285" w:rsidRDefault="00000000">
      <w:pPr>
        <w:pStyle w:val="Heading2"/>
      </w:pPr>
      <w:r>
        <w:t>Step 3: Update Ubuntu Package Repository</w:t>
      </w:r>
    </w:p>
    <w:p w14:paraId="3E1ABC06" w14:textId="77777777" w:rsidR="00E32285" w:rsidRDefault="00000000">
      <w:r>
        <w:rPr>
          <w:b/>
        </w:rPr>
        <w:t xml:space="preserve">Objective: </w:t>
      </w:r>
      <w:r>
        <w:t>Refresh package information before installing software.</w:t>
      </w:r>
    </w:p>
    <w:p w14:paraId="22AC1A55" w14:textId="77777777" w:rsidR="00E32285" w:rsidRDefault="00000000">
      <w:r>
        <w:rPr>
          <w:b/>
        </w:rPr>
        <w:t>Commands:</w:t>
      </w:r>
    </w:p>
    <w:p w14:paraId="3F7AF4CA" w14:textId="77777777" w:rsidR="00E32285" w:rsidRDefault="00000000">
      <w:pPr>
        <w:pStyle w:val="CodeBlock"/>
      </w:pPr>
      <w:r>
        <w:rPr>
          <w:rFonts w:eastAsia="Consolas"/>
        </w:rPr>
        <w:t>apt update</w:t>
      </w:r>
    </w:p>
    <w:p w14:paraId="6B0DAEEA" w14:textId="77777777" w:rsidR="00E32285" w:rsidRDefault="00000000">
      <w:r>
        <w:rPr>
          <w:b/>
        </w:rPr>
        <w:t>Command Explanation:</w:t>
      </w:r>
    </w:p>
    <w:p w14:paraId="06FC366E" w14:textId="77777777" w:rsidR="00E32285" w:rsidRDefault="00000000">
      <w:pPr>
        <w:pStyle w:val="ListBullet"/>
      </w:pPr>
      <w:r>
        <w:t>apt is Ubuntu package manager.</w:t>
      </w:r>
    </w:p>
    <w:p w14:paraId="14C0D156" w14:textId="77777777" w:rsidR="00E32285" w:rsidRDefault="00000000">
      <w:pPr>
        <w:pStyle w:val="ListBullet"/>
      </w:pPr>
      <w:r>
        <w:t>apt update downloads the latest package index.</w:t>
      </w:r>
    </w:p>
    <w:p w14:paraId="442B8CA2" w14:textId="77777777" w:rsidR="00E32285" w:rsidRDefault="00000000">
      <w:pPr>
        <w:pStyle w:val="ListBullet"/>
      </w:pPr>
      <w:r>
        <w:t>This does not install software; it updates package metadata.</w:t>
      </w:r>
    </w:p>
    <w:p w14:paraId="55BF0C20" w14:textId="77777777" w:rsidR="00E32285" w:rsidRDefault="00000000">
      <w:r>
        <w:rPr>
          <w:b/>
        </w:rPr>
        <w:t>Expected Output / Result:</w:t>
      </w:r>
    </w:p>
    <w:p w14:paraId="1D410955" w14:textId="77777777" w:rsidR="00E32285" w:rsidRDefault="00000000">
      <w:r>
        <w:t>Expected output includes Reading package lists... Done.</w:t>
      </w:r>
    </w:p>
    <w:p w14:paraId="630FD652" w14:textId="77777777" w:rsidR="00E32285" w:rsidRDefault="00000000">
      <w:r>
        <w:rPr>
          <w:b/>
        </w:rPr>
        <w:t>Verification:</w:t>
      </w:r>
    </w:p>
    <w:p w14:paraId="719DFCD3" w14:textId="77777777" w:rsidR="00E32285" w:rsidRDefault="00000000">
      <w:r>
        <w:lastRenderedPageBreak/>
        <w:t>No error should appear at the end of the command.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E32285" w14:paraId="7455B7AB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54F92037" w14:textId="24102274" w:rsidR="00E32285" w:rsidRDefault="00E12E1A">
            <w:pPr>
              <w:jc w:val="center"/>
            </w:pPr>
            <w:r w:rsidRPr="00E12E1A">
              <w:rPr>
                <w:b/>
                <w:sz w:val="22"/>
              </w:rPr>
              <w:drawing>
                <wp:inline distT="0" distB="0" distL="0" distR="0" wp14:anchorId="1A066FC5" wp14:editId="03FA91D1">
                  <wp:extent cx="6492240" cy="3180715"/>
                  <wp:effectExtent l="0" t="0" r="0" b="0"/>
                  <wp:docPr id="21889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8921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318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</w:p>
        </w:tc>
      </w:tr>
    </w:tbl>
    <w:p w14:paraId="58F916F9" w14:textId="7FA9348F" w:rsidR="00E32285" w:rsidRDefault="00000000" w:rsidP="00E12E1A">
      <w:r>
        <w:t xml:space="preserve">Student Notes: </w:t>
      </w:r>
      <w:r w:rsidR="00E12E1A">
        <w:t>working fine, everything updated</w:t>
      </w:r>
    </w:p>
    <w:p w14:paraId="66F3424B" w14:textId="77777777" w:rsidR="00E32285" w:rsidRDefault="00000000">
      <w:pPr>
        <w:pStyle w:val="Heading2"/>
      </w:pPr>
      <w:r>
        <w:t>Step 4: Install Basic Utilities and Git</w:t>
      </w:r>
    </w:p>
    <w:p w14:paraId="1D433068" w14:textId="77777777" w:rsidR="00E32285" w:rsidRDefault="00000000">
      <w:r>
        <w:rPr>
          <w:b/>
        </w:rPr>
        <w:t xml:space="preserve">Objective: </w:t>
      </w:r>
      <w:r>
        <w:t>Install tools required for downloading packages and cloning GitHub repositories.</w:t>
      </w:r>
    </w:p>
    <w:p w14:paraId="35A4D49B" w14:textId="77777777" w:rsidR="00E32285" w:rsidRDefault="00000000">
      <w:r>
        <w:rPr>
          <w:b/>
        </w:rPr>
        <w:t>Commands:</w:t>
      </w:r>
    </w:p>
    <w:p w14:paraId="0F7D1B73" w14:textId="77777777" w:rsidR="00E32285" w:rsidRDefault="00000000">
      <w:pPr>
        <w:pStyle w:val="CodeBlock"/>
      </w:pPr>
      <w:r>
        <w:rPr>
          <w:rFonts w:eastAsia="Consolas"/>
        </w:rPr>
        <w:t>apt install -y git curl wget nano ca-certificates gnupg lsb-release software-properties-common</w:t>
      </w:r>
    </w:p>
    <w:p w14:paraId="4D92B5C9" w14:textId="77777777" w:rsidR="00E32285" w:rsidRDefault="00000000">
      <w:r>
        <w:rPr>
          <w:b/>
        </w:rPr>
        <w:t>Command Explanation:</w:t>
      </w:r>
    </w:p>
    <w:p w14:paraId="1054C3E7" w14:textId="77777777" w:rsidR="00E32285" w:rsidRDefault="00000000">
      <w:pPr>
        <w:pStyle w:val="ListBullet"/>
      </w:pPr>
      <w:r>
        <w:t>git is used to clone source code from GitHub.</w:t>
      </w:r>
    </w:p>
    <w:p w14:paraId="1EEC2D44" w14:textId="77777777" w:rsidR="00E32285" w:rsidRDefault="00000000">
      <w:pPr>
        <w:pStyle w:val="ListBullet"/>
      </w:pPr>
      <w:r>
        <w:t>curl and wget are used to download files from the internet.</w:t>
      </w:r>
    </w:p>
    <w:p w14:paraId="659153F5" w14:textId="77777777" w:rsidR="00E32285" w:rsidRDefault="00000000">
      <w:pPr>
        <w:pStyle w:val="ListBullet"/>
      </w:pPr>
      <w:r>
        <w:t>nano is a beginner-friendly terminal editor.</w:t>
      </w:r>
    </w:p>
    <w:p w14:paraId="134EB812" w14:textId="77777777" w:rsidR="00E32285" w:rsidRDefault="00000000">
      <w:pPr>
        <w:pStyle w:val="ListBullet"/>
      </w:pPr>
      <w:r>
        <w:t>ca-certificates and gnupg help with secure package repositories.</w:t>
      </w:r>
    </w:p>
    <w:p w14:paraId="4DF84AC1" w14:textId="77777777" w:rsidR="00E32285" w:rsidRDefault="00000000">
      <w:pPr>
        <w:pStyle w:val="ListBullet"/>
      </w:pPr>
      <w:r>
        <w:t>-y automatically confirms installation.</w:t>
      </w:r>
    </w:p>
    <w:p w14:paraId="49589B24" w14:textId="77777777" w:rsidR="00E32285" w:rsidRDefault="00000000">
      <w:r>
        <w:rPr>
          <w:b/>
        </w:rPr>
        <w:t>Expected Output / Result:</w:t>
      </w:r>
    </w:p>
    <w:p w14:paraId="6744836D" w14:textId="77777777" w:rsidR="00E32285" w:rsidRDefault="00000000">
      <w:r>
        <w:t>Packages should be installed without errors.</w:t>
      </w:r>
    </w:p>
    <w:p w14:paraId="4A72D426" w14:textId="77777777" w:rsidR="00E32285" w:rsidRDefault="00000000">
      <w:r>
        <w:rPr>
          <w:b/>
        </w:rPr>
        <w:t>Verification:</w:t>
      </w:r>
    </w:p>
    <w:p w14:paraId="324190B2" w14:textId="77777777" w:rsidR="00E32285" w:rsidRDefault="00000000">
      <w:r>
        <w:t>Run git --version and curl --version.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E32285" w14:paraId="1F4FF0E5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1872B67E" w14:textId="77777777" w:rsidR="00FD4CC4" w:rsidRDefault="00FD4CC4">
            <w:pPr>
              <w:jc w:val="center"/>
              <w:rPr>
                <w:b/>
                <w:sz w:val="22"/>
              </w:rPr>
            </w:pPr>
            <w:r w:rsidRPr="00FD4CC4">
              <w:rPr>
                <w:b/>
                <w:sz w:val="22"/>
              </w:rPr>
              <w:lastRenderedPageBreak/>
              <w:drawing>
                <wp:inline distT="0" distB="0" distL="0" distR="0" wp14:anchorId="5FDDCF38" wp14:editId="5B6388C9">
                  <wp:extent cx="6492240" cy="4383405"/>
                  <wp:effectExtent l="0" t="0" r="0" b="0"/>
                  <wp:docPr id="594906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90666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4383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58BCCE" w14:textId="1318C411" w:rsidR="00E32285" w:rsidRDefault="00FD4CC4">
            <w:pPr>
              <w:jc w:val="center"/>
            </w:pPr>
            <w:r w:rsidRPr="00FD4CC4">
              <w:rPr>
                <w:b/>
                <w:sz w:val="22"/>
              </w:rPr>
              <w:drawing>
                <wp:inline distT="0" distB="0" distL="0" distR="0" wp14:anchorId="382687BC" wp14:editId="3931FCAE">
                  <wp:extent cx="6492240" cy="772795"/>
                  <wp:effectExtent l="0" t="0" r="0" b="1905"/>
                  <wp:docPr id="74022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2248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772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</w:p>
        </w:tc>
      </w:tr>
    </w:tbl>
    <w:p w14:paraId="2491BE93" w14:textId="79765663" w:rsidR="00E32285" w:rsidRDefault="00000000" w:rsidP="00FD4CC4">
      <w:r>
        <w:t xml:space="preserve">Student Notes: </w:t>
      </w:r>
      <w:r w:rsidR="00FD4CC4">
        <w:t xml:space="preserve">Installed successfully, asked for region and </w:t>
      </w:r>
      <w:proofErr w:type="spellStart"/>
      <w:r w:rsidR="00FD4CC4">
        <w:t>timezone</w:t>
      </w:r>
      <w:proofErr w:type="spellEnd"/>
      <w:r w:rsidR="00FD4CC4">
        <w:t>.</w:t>
      </w:r>
    </w:p>
    <w:p w14:paraId="0648C574" w14:textId="77777777" w:rsidR="00E32285" w:rsidRDefault="00000000">
      <w:pPr>
        <w:pStyle w:val="Heading2"/>
      </w:pPr>
      <w:r>
        <w:t>Step 5: Verify Git Installation</w:t>
      </w:r>
    </w:p>
    <w:p w14:paraId="30CBA186" w14:textId="77777777" w:rsidR="00E32285" w:rsidRDefault="00000000">
      <w:r>
        <w:rPr>
          <w:b/>
        </w:rPr>
        <w:t xml:space="preserve">Objective: </w:t>
      </w:r>
      <w:r>
        <w:t>Confirm Git is available inside the Ubuntu container.</w:t>
      </w:r>
    </w:p>
    <w:p w14:paraId="0F0055DE" w14:textId="77777777" w:rsidR="00E32285" w:rsidRDefault="00000000">
      <w:r>
        <w:rPr>
          <w:b/>
        </w:rPr>
        <w:t>Commands:</w:t>
      </w:r>
    </w:p>
    <w:p w14:paraId="1AEAE45E" w14:textId="77777777" w:rsidR="00E32285" w:rsidRDefault="00000000">
      <w:pPr>
        <w:pStyle w:val="CodeBlock"/>
      </w:pPr>
      <w:r>
        <w:rPr>
          <w:rFonts w:eastAsia="Consolas"/>
        </w:rPr>
        <w:t>git --version</w:t>
      </w:r>
    </w:p>
    <w:p w14:paraId="40479EE6" w14:textId="77777777" w:rsidR="00E32285" w:rsidRDefault="00000000">
      <w:r>
        <w:rPr>
          <w:b/>
        </w:rPr>
        <w:t>Command Explanation:</w:t>
      </w:r>
    </w:p>
    <w:p w14:paraId="16A7B29A" w14:textId="77777777" w:rsidR="00E32285" w:rsidRDefault="00000000">
      <w:pPr>
        <w:pStyle w:val="ListBullet"/>
      </w:pPr>
      <w:r>
        <w:t>git --version displays the installed Git version.</w:t>
      </w:r>
    </w:p>
    <w:p w14:paraId="3A7B77A4" w14:textId="77777777" w:rsidR="00E32285" w:rsidRDefault="00000000">
      <w:pPr>
        <w:pStyle w:val="ListBullet"/>
      </w:pPr>
      <w:r>
        <w:t>This proves the container can use Git commands.</w:t>
      </w:r>
    </w:p>
    <w:p w14:paraId="2DA9A32C" w14:textId="77777777" w:rsidR="00E32285" w:rsidRDefault="00000000">
      <w:r>
        <w:rPr>
          <w:b/>
        </w:rPr>
        <w:t>Expected Output / Result:</w:t>
      </w:r>
    </w:p>
    <w:p w14:paraId="5FE5AB98" w14:textId="77777777" w:rsidR="00E32285" w:rsidRDefault="00000000">
      <w:r>
        <w:lastRenderedPageBreak/>
        <w:t>Expected output: git version x.xx.x</w:t>
      </w:r>
    </w:p>
    <w:p w14:paraId="08F4D38B" w14:textId="77777777" w:rsidR="00E32285" w:rsidRDefault="00000000">
      <w:r>
        <w:rPr>
          <w:b/>
        </w:rPr>
        <w:t>Verification:</w:t>
      </w:r>
    </w:p>
    <w:p w14:paraId="33642F7F" w14:textId="77777777" w:rsidR="00E32285" w:rsidRDefault="00000000">
      <w:r>
        <w:t>Paste the git version screenshot.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E32285" w14:paraId="12DF289E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257EF73A" w14:textId="054E862C" w:rsidR="00E32285" w:rsidRDefault="00FD4CC4">
            <w:pPr>
              <w:jc w:val="center"/>
            </w:pPr>
            <w:r w:rsidRPr="00FD4CC4">
              <w:rPr>
                <w:b/>
                <w:sz w:val="22"/>
              </w:rPr>
              <w:drawing>
                <wp:inline distT="0" distB="0" distL="0" distR="0" wp14:anchorId="307DFEDB" wp14:editId="6CA6EC3A">
                  <wp:extent cx="6492240" cy="772795"/>
                  <wp:effectExtent l="0" t="0" r="0" b="1905"/>
                  <wp:docPr id="1711688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68884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772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</w:p>
        </w:tc>
      </w:tr>
    </w:tbl>
    <w:p w14:paraId="460ABA91" w14:textId="5C0660FE" w:rsidR="00E32285" w:rsidRDefault="00000000" w:rsidP="00FD4CC4">
      <w:r>
        <w:t>Student Notes:</w:t>
      </w:r>
      <w:r w:rsidR="00FD4CC4">
        <w:t xml:space="preserve"> git installed</w:t>
      </w:r>
    </w:p>
    <w:p w14:paraId="24A421DF" w14:textId="77777777" w:rsidR="00E32285" w:rsidRDefault="00000000">
      <w:pPr>
        <w:pStyle w:val="Heading2"/>
      </w:pPr>
      <w:r>
        <w:t>Step 6: Install .NET 8 SDK and Runtime</w:t>
      </w:r>
    </w:p>
    <w:p w14:paraId="47B42FA5" w14:textId="77777777" w:rsidR="00E32285" w:rsidRDefault="00000000">
      <w:r>
        <w:rPr>
          <w:b/>
        </w:rPr>
        <w:t xml:space="preserve">Objective: </w:t>
      </w:r>
      <w:r>
        <w:t>Install .NET SDK so you can restore, build, publish, and run the ASP.NET Core application.</w:t>
      </w:r>
    </w:p>
    <w:p w14:paraId="6694994B" w14:textId="77777777" w:rsidR="00E32285" w:rsidRDefault="00000000">
      <w:r>
        <w:rPr>
          <w:b/>
        </w:rPr>
        <w:t>Commands:</w:t>
      </w:r>
    </w:p>
    <w:p w14:paraId="6DC9AF9B" w14:textId="77777777" w:rsidR="00E32285" w:rsidRDefault="00000000">
      <w:pPr>
        <w:pStyle w:val="CodeBlock"/>
      </w:pPr>
      <w:r>
        <w:rPr>
          <w:rFonts w:eastAsia="Consolas"/>
        </w:rPr>
        <w:t>wget https://packages.microsoft.com/config/ubuntu/24.04/packages-microsoft-prod.deb -O packages-microsoft-prod.deb</w:t>
      </w:r>
      <w:r>
        <w:rPr>
          <w:rFonts w:eastAsia="Consolas"/>
        </w:rPr>
        <w:br/>
      </w:r>
      <w:r>
        <w:rPr>
          <w:rFonts w:eastAsia="Consolas"/>
        </w:rPr>
        <w:br/>
        <w:t>dpkg -i packages-microsoft-prod.deb</w:t>
      </w:r>
      <w:r>
        <w:rPr>
          <w:rFonts w:eastAsia="Consolas"/>
        </w:rPr>
        <w:br/>
      </w:r>
      <w:r>
        <w:rPr>
          <w:rFonts w:eastAsia="Consolas"/>
        </w:rPr>
        <w:br/>
        <w:t>apt update</w:t>
      </w:r>
      <w:r>
        <w:rPr>
          <w:rFonts w:eastAsia="Consolas"/>
        </w:rPr>
        <w:br/>
      </w:r>
      <w:r>
        <w:rPr>
          <w:rFonts w:eastAsia="Consolas"/>
        </w:rPr>
        <w:br/>
        <w:t>apt install -y dotnet-sdk-8.0 aspnetcore-runtime-8.0</w:t>
      </w:r>
    </w:p>
    <w:p w14:paraId="6D62B395" w14:textId="77777777" w:rsidR="00E32285" w:rsidRDefault="00000000">
      <w:r>
        <w:rPr>
          <w:b/>
        </w:rPr>
        <w:t>Command Explanation:</w:t>
      </w:r>
    </w:p>
    <w:p w14:paraId="7E905914" w14:textId="77777777" w:rsidR="00E32285" w:rsidRDefault="00000000">
      <w:pPr>
        <w:pStyle w:val="ListBullet"/>
      </w:pPr>
      <w:r>
        <w:t>The Microsoft package file adds Microsoft package sources to Ubuntu.</w:t>
      </w:r>
    </w:p>
    <w:p w14:paraId="02B66182" w14:textId="77777777" w:rsidR="00E32285" w:rsidRDefault="00000000">
      <w:pPr>
        <w:pStyle w:val="ListBullet"/>
      </w:pPr>
      <w:r>
        <w:t>dpkg -i installs the package source configuration.</w:t>
      </w:r>
    </w:p>
    <w:p w14:paraId="29C77AD7" w14:textId="77777777" w:rsidR="00E32285" w:rsidRDefault="00000000">
      <w:pPr>
        <w:pStyle w:val="ListBullet"/>
      </w:pPr>
      <w:r>
        <w:t>apt update refreshes packages again after adding Microsoft sources.</w:t>
      </w:r>
    </w:p>
    <w:p w14:paraId="64C04FF0" w14:textId="77777777" w:rsidR="00E32285" w:rsidRDefault="00000000">
      <w:pPr>
        <w:pStyle w:val="ListBullet"/>
      </w:pPr>
      <w:r>
        <w:t>dotnet-sdk-8.0 installs build tools and runtime.</w:t>
      </w:r>
    </w:p>
    <w:p w14:paraId="40C7A61F" w14:textId="77777777" w:rsidR="00E32285" w:rsidRDefault="00000000">
      <w:pPr>
        <w:pStyle w:val="ListBullet"/>
      </w:pPr>
      <w:r>
        <w:t>aspnetcore-runtime-8.0 installs the ASP.NET Core runtime used to run Web APIs.</w:t>
      </w:r>
    </w:p>
    <w:p w14:paraId="463CB75F" w14:textId="77777777" w:rsidR="00E32285" w:rsidRDefault="00000000">
      <w:r>
        <w:rPr>
          <w:b/>
        </w:rPr>
        <w:t>Expected Output / Result:</w:t>
      </w:r>
    </w:p>
    <w:p w14:paraId="225395A0" w14:textId="77777777" w:rsidR="00E32285" w:rsidRDefault="00000000">
      <w:r>
        <w:t>.NET SDK and ASP.NET Core runtime should install successfully.</w:t>
      </w:r>
    </w:p>
    <w:p w14:paraId="7B9FD3FE" w14:textId="77777777" w:rsidR="00E32285" w:rsidRDefault="00000000">
      <w:r>
        <w:rPr>
          <w:b/>
        </w:rPr>
        <w:t>Verification:</w:t>
      </w:r>
    </w:p>
    <w:p w14:paraId="3D94B24E" w14:textId="77777777" w:rsidR="00E32285" w:rsidRDefault="00000000">
      <w:r>
        <w:t>Run dotnet --info to verify SDK and runtime details.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E32285" w14:paraId="08192336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0C893DEB" w14:textId="600325BC" w:rsidR="00E32285" w:rsidRDefault="00D10464">
            <w:pPr>
              <w:jc w:val="center"/>
            </w:pPr>
            <w:r w:rsidRPr="00D10464">
              <w:rPr>
                <w:b/>
                <w:sz w:val="22"/>
              </w:rPr>
              <w:lastRenderedPageBreak/>
              <w:drawing>
                <wp:inline distT="0" distB="0" distL="0" distR="0" wp14:anchorId="3018E00F" wp14:editId="45587578">
                  <wp:extent cx="6492240" cy="2837815"/>
                  <wp:effectExtent l="0" t="0" r="0" b="0"/>
                  <wp:docPr id="1182563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56388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83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D10464">
              <w:rPr>
                <w:b/>
                <w:sz w:val="22"/>
              </w:rPr>
              <w:drawing>
                <wp:inline distT="0" distB="0" distL="0" distR="0" wp14:anchorId="1539C191" wp14:editId="63C38CF3">
                  <wp:extent cx="6492240" cy="2837815"/>
                  <wp:effectExtent l="0" t="0" r="0" b="0"/>
                  <wp:docPr id="1723182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18261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83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</w:p>
        </w:tc>
      </w:tr>
    </w:tbl>
    <w:p w14:paraId="0F7622D8" w14:textId="5EB46721" w:rsidR="00E32285" w:rsidRDefault="00000000" w:rsidP="00D10464">
      <w:r>
        <w:t xml:space="preserve">Student Notes: </w:t>
      </w:r>
      <w:r w:rsidR="00D10464">
        <w:t xml:space="preserve"> installed successfully</w:t>
      </w:r>
    </w:p>
    <w:p w14:paraId="42236068" w14:textId="77777777" w:rsidR="00E32285" w:rsidRDefault="00000000">
      <w:pPr>
        <w:pStyle w:val="Heading2"/>
      </w:pPr>
      <w:r>
        <w:t>Step 7: Verify .NET Installation</w:t>
      </w:r>
    </w:p>
    <w:p w14:paraId="62364880" w14:textId="77777777" w:rsidR="00E32285" w:rsidRDefault="00000000">
      <w:r>
        <w:rPr>
          <w:b/>
        </w:rPr>
        <w:t xml:space="preserve">Objective: </w:t>
      </w:r>
      <w:r>
        <w:t>Check that .NET is installed correctly.</w:t>
      </w:r>
    </w:p>
    <w:p w14:paraId="578844B8" w14:textId="77777777" w:rsidR="00E32285" w:rsidRDefault="00000000">
      <w:r>
        <w:rPr>
          <w:b/>
        </w:rPr>
        <w:t>Commands:</w:t>
      </w:r>
    </w:p>
    <w:p w14:paraId="21C1281A" w14:textId="77777777" w:rsidR="00E32285" w:rsidRDefault="00000000">
      <w:pPr>
        <w:pStyle w:val="CodeBlock"/>
      </w:pPr>
      <w:r>
        <w:rPr>
          <w:rFonts w:eastAsia="Consolas"/>
        </w:rPr>
        <w:t>dotnet --version</w:t>
      </w:r>
      <w:r>
        <w:rPr>
          <w:rFonts w:eastAsia="Consolas"/>
        </w:rPr>
        <w:br/>
      </w:r>
      <w:r>
        <w:rPr>
          <w:rFonts w:eastAsia="Consolas"/>
        </w:rPr>
        <w:br/>
        <w:t>dotnet --info</w:t>
      </w:r>
    </w:p>
    <w:p w14:paraId="0A2C3E72" w14:textId="77777777" w:rsidR="00E32285" w:rsidRDefault="00000000">
      <w:r>
        <w:rPr>
          <w:b/>
        </w:rPr>
        <w:t>Command Explanation:</w:t>
      </w:r>
    </w:p>
    <w:p w14:paraId="5E645C73" w14:textId="77777777" w:rsidR="00E32285" w:rsidRDefault="00000000">
      <w:pPr>
        <w:pStyle w:val="ListBullet"/>
      </w:pPr>
      <w:r>
        <w:lastRenderedPageBreak/>
        <w:t>dotnet --version shows the installed SDK version.</w:t>
      </w:r>
    </w:p>
    <w:p w14:paraId="4B3B9B17" w14:textId="77777777" w:rsidR="00E32285" w:rsidRDefault="00000000">
      <w:pPr>
        <w:pStyle w:val="ListBullet"/>
      </w:pPr>
      <w:r>
        <w:t>dotnet --info shows installed SDKs, runtimes, OS and architecture.</w:t>
      </w:r>
    </w:p>
    <w:p w14:paraId="48B9B019" w14:textId="77777777" w:rsidR="00E32285" w:rsidRDefault="00000000">
      <w:r>
        <w:rPr>
          <w:b/>
        </w:rPr>
        <w:t>Expected Output / Result:</w:t>
      </w:r>
    </w:p>
    <w:p w14:paraId="16A59AC2" w14:textId="77777777" w:rsidR="00E32285" w:rsidRDefault="00000000">
      <w:r>
        <w:t>Expected output should show .NET 8.x SDK and Microsoft.AspNetCore.App 8.x runtime.</w:t>
      </w:r>
    </w:p>
    <w:p w14:paraId="6A2EB8A0" w14:textId="77777777" w:rsidR="00E32285" w:rsidRDefault="00000000">
      <w:r>
        <w:rPr>
          <w:b/>
        </w:rPr>
        <w:t>Verification:</w:t>
      </w:r>
    </w:p>
    <w:p w14:paraId="1D6DBC27" w14:textId="77777777" w:rsidR="00E32285" w:rsidRDefault="00000000">
      <w:r>
        <w:t>Capture dotnet --info output.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E32285" w14:paraId="14984532" w14:textId="77777777" w:rsidTr="006C2470">
        <w:trPr>
          <w:trHeight w:val="12176"/>
          <w:jc w:val="center"/>
        </w:trPr>
        <w:tc>
          <w:tcPr>
            <w:tcW w:w="10377" w:type="dxa"/>
            <w:shd w:val="clear" w:color="auto" w:fill="F2F2F2"/>
            <w:vAlign w:val="center"/>
          </w:tcPr>
          <w:p w14:paraId="15D7D879" w14:textId="16D68A67" w:rsidR="00E32285" w:rsidRDefault="006C2470">
            <w:pPr>
              <w:jc w:val="center"/>
            </w:pPr>
            <w:r w:rsidRPr="006C2470">
              <w:rPr>
                <w:b/>
                <w:sz w:val="22"/>
              </w:rPr>
              <w:lastRenderedPageBreak/>
              <w:drawing>
                <wp:inline distT="0" distB="0" distL="0" distR="0" wp14:anchorId="3F88608B" wp14:editId="6DEC8724">
                  <wp:extent cx="6492240" cy="7490460"/>
                  <wp:effectExtent l="0" t="0" r="0" b="2540"/>
                  <wp:docPr id="2079424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42481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749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</w:p>
        </w:tc>
      </w:tr>
    </w:tbl>
    <w:p w14:paraId="30A33B39" w14:textId="3635F35D" w:rsidR="00E32285" w:rsidRDefault="00000000">
      <w:r>
        <w:t xml:space="preserve">Student Notes: </w:t>
      </w:r>
      <w:r w:rsidR="006C2470">
        <w:t>working fine</w:t>
      </w:r>
    </w:p>
    <w:p w14:paraId="55580076" w14:textId="77777777" w:rsidR="00E32285" w:rsidRDefault="00000000">
      <w:pPr>
        <w:pStyle w:val="Heading2"/>
      </w:pPr>
      <w:r>
        <w:lastRenderedPageBreak/>
        <w:t>Step 8: Install Node.js and npm</w:t>
      </w:r>
    </w:p>
    <w:p w14:paraId="2C16A4BB" w14:textId="77777777" w:rsidR="00E32285" w:rsidRDefault="00000000">
      <w:r>
        <w:rPr>
          <w:b/>
        </w:rPr>
        <w:t xml:space="preserve">Objective: </w:t>
      </w:r>
      <w:r>
        <w:t>Install Node.js and npm so the Angular project can be built.</w:t>
      </w:r>
    </w:p>
    <w:p w14:paraId="7BBA7485" w14:textId="77777777" w:rsidR="00E32285" w:rsidRDefault="00000000">
      <w:r>
        <w:rPr>
          <w:b/>
        </w:rPr>
        <w:t>Commands:</w:t>
      </w:r>
    </w:p>
    <w:p w14:paraId="3B15034F" w14:textId="77777777" w:rsidR="00E32285" w:rsidRDefault="00000000">
      <w:pPr>
        <w:pStyle w:val="CodeBlock"/>
      </w:pPr>
      <w:r>
        <w:rPr>
          <w:rFonts w:eastAsia="Consolas"/>
        </w:rPr>
        <w:t>curl -fsSL https://deb.nodesource.com/setup_20.x | bash -</w:t>
      </w:r>
      <w:r>
        <w:rPr>
          <w:rFonts w:eastAsia="Consolas"/>
        </w:rPr>
        <w:br/>
      </w:r>
      <w:r>
        <w:rPr>
          <w:rFonts w:eastAsia="Consolas"/>
        </w:rPr>
        <w:br/>
        <w:t>apt install -y nodejs</w:t>
      </w:r>
    </w:p>
    <w:p w14:paraId="302CC43E" w14:textId="77777777" w:rsidR="00E32285" w:rsidRDefault="00000000">
      <w:r>
        <w:rPr>
          <w:b/>
        </w:rPr>
        <w:t>Command Explanation:</w:t>
      </w:r>
    </w:p>
    <w:p w14:paraId="4071507F" w14:textId="77777777" w:rsidR="00E32285" w:rsidRDefault="00000000">
      <w:pPr>
        <w:pStyle w:val="ListBullet"/>
      </w:pPr>
      <w:r>
        <w:t>NodeSource setup script adds the Node.js package repository.</w:t>
      </w:r>
    </w:p>
    <w:p w14:paraId="5629E709" w14:textId="77777777" w:rsidR="00E32285" w:rsidRDefault="00000000">
      <w:pPr>
        <w:pStyle w:val="ListBullet"/>
      </w:pPr>
      <w:r>
        <w:t>Node.js is required to run Angular build tools.</w:t>
      </w:r>
    </w:p>
    <w:p w14:paraId="20912860" w14:textId="77777777" w:rsidR="00E32285" w:rsidRDefault="00000000">
      <w:pPr>
        <w:pStyle w:val="ListBullet"/>
      </w:pPr>
      <w:r>
        <w:t>npm is installed along with Node.js.</w:t>
      </w:r>
    </w:p>
    <w:p w14:paraId="7BC6B81F" w14:textId="77777777" w:rsidR="00E32285" w:rsidRDefault="00000000">
      <w:r>
        <w:rPr>
          <w:b/>
        </w:rPr>
        <w:t>Expected Output / Result:</w:t>
      </w:r>
    </w:p>
    <w:p w14:paraId="119287E2" w14:textId="77777777" w:rsidR="00E32285" w:rsidRDefault="00000000">
      <w:r>
        <w:t>Node.js and npm should be installed.</w:t>
      </w:r>
    </w:p>
    <w:p w14:paraId="3D739DED" w14:textId="77777777" w:rsidR="00E32285" w:rsidRDefault="00000000">
      <w:r>
        <w:rPr>
          <w:b/>
        </w:rPr>
        <w:t>Verification:</w:t>
      </w:r>
    </w:p>
    <w:p w14:paraId="177E691D" w14:textId="77777777" w:rsidR="00E32285" w:rsidRDefault="00000000">
      <w:r>
        <w:t>Run node -v and npm -v.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E32285" w14:paraId="151C8E25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6793331B" w14:textId="60D4DC34" w:rsidR="00E32285" w:rsidRDefault="006C2470">
            <w:pPr>
              <w:jc w:val="center"/>
            </w:pPr>
            <w:r w:rsidRPr="006C2470">
              <w:rPr>
                <w:b/>
                <w:sz w:val="22"/>
              </w:rPr>
              <w:lastRenderedPageBreak/>
              <w:drawing>
                <wp:inline distT="0" distB="0" distL="0" distR="0" wp14:anchorId="494E8743" wp14:editId="64A7E92F">
                  <wp:extent cx="6492240" cy="7398385"/>
                  <wp:effectExtent l="0" t="0" r="0" b="5715"/>
                  <wp:docPr id="13036390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63904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7398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6C2470">
              <w:rPr>
                <w:b/>
                <w:sz w:val="22"/>
              </w:rPr>
              <w:drawing>
                <wp:inline distT="0" distB="0" distL="0" distR="0" wp14:anchorId="09701067" wp14:editId="2B31F1FF">
                  <wp:extent cx="4229100" cy="1130300"/>
                  <wp:effectExtent l="0" t="0" r="0" b="0"/>
                  <wp:docPr id="1349385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3856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113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sz w:val="22"/>
              </w:rPr>
              <w:br/>
            </w:r>
          </w:p>
        </w:tc>
      </w:tr>
    </w:tbl>
    <w:p w14:paraId="40294E56" w14:textId="4F1B92F4" w:rsidR="00E32285" w:rsidRDefault="00000000" w:rsidP="006C2470">
      <w:r>
        <w:lastRenderedPageBreak/>
        <w:t xml:space="preserve">Student Notes: </w:t>
      </w:r>
      <w:r w:rsidR="006C2470">
        <w:t>installed</w:t>
      </w:r>
    </w:p>
    <w:p w14:paraId="0BAF157C" w14:textId="77777777" w:rsidR="00E32285" w:rsidRDefault="00000000">
      <w:pPr>
        <w:pStyle w:val="Heading2"/>
      </w:pPr>
      <w:r>
        <w:t>Step 9: Verify Node.js and npm</w:t>
      </w:r>
    </w:p>
    <w:p w14:paraId="56D7DA29" w14:textId="77777777" w:rsidR="00E32285" w:rsidRDefault="00000000">
      <w:r>
        <w:rPr>
          <w:b/>
        </w:rPr>
        <w:t xml:space="preserve">Objective: </w:t>
      </w:r>
      <w:r>
        <w:t>Confirm Node.js and npm versions.</w:t>
      </w:r>
    </w:p>
    <w:p w14:paraId="31D945DD" w14:textId="77777777" w:rsidR="00E32285" w:rsidRDefault="00000000">
      <w:r>
        <w:rPr>
          <w:b/>
        </w:rPr>
        <w:t>Commands:</w:t>
      </w:r>
    </w:p>
    <w:p w14:paraId="775A097F" w14:textId="77777777" w:rsidR="00E32285" w:rsidRDefault="00000000">
      <w:pPr>
        <w:pStyle w:val="CodeBlock"/>
      </w:pPr>
      <w:r>
        <w:rPr>
          <w:rFonts w:eastAsia="Consolas"/>
        </w:rPr>
        <w:t>node -v</w:t>
      </w:r>
      <w:r>
        <w:rPr>
          <w:rFonts w:eastAsia="Consolas"/>
        </w:rPr>
        <w:br/>
        <w:t>npm -v</w:t>
      </w:r>
    </w:p>
    <w:p w14:paraId="542B41A6" w14:textId="77777777" w:rsidR="00E32285" w:rsidRDefault="00000000">
      <w:r>
        <w:rPr>
          <w:b/>
        </w:rPr>
        <w:t>Command Explanation:</w:t>
      </w:r>
    </w:p>
    <w:p w14:paraId="1A826888" w14:textId="77777777" w:rsidR="00E32285" w:rsidRDefault="00000000">
      <w:pPr>
        <w:pStyle w:val="ListBullet"/>
      </w:pPr>
      <w:r>
        <w:t>node -v displays Node.js version.</w:t>
      </w:r>
    </w:p>
    <w:p w14:paraId="17F0DA1D" w14:textId="77777777" w:rsidR="00E32285" w:rsidRDefault="00000000">
      <w:pPr>
        <w:pStyle w:val="ListBullet"/>
      </w:pPr>
      <w:r>
        <w:t>npm -v displays npm version.</w:t>
      </w:r>
    </w:p>
    <w:p w14:paraId="0DEC4090" w14:textId="77777777" w:rsidR="00E32285" w:rsidRDefault="00000000">
      <w:r>
        <w:rPr>
          <w:b/>
        </w:rPr>
        <w:t>Expected Output / Result:</w:t>
      </w:r>
    </w:p>
    <w:p w14:paraId="3B75865D" w14:textId="77777777" w:rsidR="00E32285" w:rsidRDefault="00000000">
      <w:r>
        <w:t>Expected Node.js version should be v20.x or compatible with your Angular project.</w:t>
      </w:r>
    </w:p>
    <w:p w14:paraId="26B08484" w14:textId="77777777" w:rsidR="00E32285" w:rsidRDefault="00000000">
      <w:r>
        <w:rPr>
          <w:b/>
        </w:rPr>
        <w:t>Verification:</w:t>
      </w:r>
    </w:p>
    <w:p w14:paraId="5CD8708D" w14:textId="77777777" w:rsidR="00E32285" w:rsidRDefault="00000000">
      <w:r>
        <w:t>Capture both command outputs.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32285" w14:paraId="453A749A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7662BEB1" w14:textId="126E19A8" w:rsidR="00E32285" w:rsidRDefault="006C2470">
            <w:pPr>
              <w:jc w:val="center"/>
            </w:pPr>
            <w:r w:rsidRPr="006C2470">
              <w:rPr>
                <w:b/>
                <w:sz w:val="22"/>
              </w:rPr>
              <w:drawing>
                <wp:inline distT="0" distB="0" distL="0" distR="0" wp14:anchorId="7ABDA128" wp14:editId="57DC8626">
                  <wp:extent cx="4229100" cy="1130300"/>
                  <wp:effectExtent l="0" t="0" r="0" b="0"/>
                  <wp:docPr id="1184029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02930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113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092809" w14:textId="605A56A6" w:rsidR="00E32285" w:rsidRDefault="00000000" w:rsidP="006C2470">
      <w:r>
        <w:t xml:space="preserve">Student Notes: </w:t>
      </w:r>
      <w:r w:rsidR="006C2470">
        <w:t xml:space="preserve"> installed</w:t>
      </w:r>
    </w:p>
    <w:p w14:paraId="2C51D170" w14:textId="77777777" w:rsidR="00E32285" w:rsidRDefault="00000000">
      <w:pPr>
        <w:pStyle w:val="Heading2"/>
      </w:pPr>
      <w:r>
        <w:t>Step 10: Install Angular CLI</w:t>
      </w:r>
    </w:p>
    <w:p w14:paraId="59DC8C4E" w14:textId="77777777" w:rsidR="00E32285" w:rsidRDefault="00000000">
      <w:r>
        <w:rPr>
          <w:b/>
        </w:rPr>
        <w:t xml:space="preserve">Objective: </w:t>
      </w:r>
      <w:r>
        <w:t>Install Angular command line tool globally.</w:t>
      </w:r>
    </w:p>
    <w:p w14:paraId="7CFF6546" w14:textId="77777777" w:rsidR="00E32285" w:rsidRDefault="00000000">
      <w:r>
        <w:rPr>
          <w:b/>
        </w:rPr>
        <w:t>Commands:</w:t>
      </w:r>
    </w:p>
    <w:p w14:paraId="6CDD1F92" w14:textId="77777777" w:rsidR="00E32285" w:rsidRDefault="00000000">
      <w:pPr>
        <w:pStyle w:val="CodeBlock"/>
      </w:pPr>
      <w:r>
        <w:rPr>
          <w:rFonts w:eastAsia="Consolas"/>
        </w:rPr>
        <w:t>npm install -g @angular/cli</w:t>
      </w:r>
      <w:r>
        <w:rPr>
          <w:rFonts w:eastAsia="Consolas"/>
        </w:rPr>
        <w:br/>
      </w:r>
      <w:r>
        <w:rPr>
          <w:rFonts w:eastAsia="Consolas"/>
        </w:rPr>
        <w:br/>
        <w:t>ng version</w:t>
      </w:r>
    </w:p>
    <w:p w14:paraId="7A110884" w14:textId="77777777" w:rsidR="00E32285" w:rsidRDefault="00000000">
      <w:r>
        <w:rPr>
          <w:b/>
        </w:rPr>
        <w:t>Command Explanation:</w:t>
      </w:r>
    </w:p>
    <w:p w14:paraId="7A80A01E" w14:textId="77777777" w:rsidR="00E32285" w:rsidRDefault="00000000">
      <w:pPr>
        <w:pStyle w:val="ListBullet"/>
      </w:pPr>
      <w:r>
        <w:t>npm install -g installs a package globally inside the container.</w:t>
      </w:r>
    </w:p>
    <w:p w14:paraId="338B9BF4" w14:textId="77777777" w:rsidR="00E32285" w:rsidRDefault="00000000">
      <w:pPr>
        <w:pStyle w:val="ListBullet"/>
      </w:pPr>
      <w:r>
        <w:t>@angular/cli provides the ng command.</w:t>
      </w:r>
    </w:p>
    <w:p w14:paraId="0DEABFA1" w14:textId="77777777" w:rsidR="00E32285" w:rsidRDefault="00000000">
      <w:pPr>
        <w:pStyle w:val="ListBullet"/>
      </w:pPr>
      <w:r>
        <w:t>ng version verifies Angular CLI installation.</w:t>
      </w:r>
    </w:p>
    <w:p w14:paraId="01C62AC1" w14:textId="77777777" w:rsidR="00E32285" w:rsidRDefault="00000000">
      <w:r>
        <w:rPr>
          <w:b/>
        </w:rPr>
        <w:t>Expected Output / Result:</w:t>
      </w:r>
    </w:p>
    <w:p w14:paraId="2A62E87C" w14:textId="77777777" w:rsidR="00E32285" w:rsidRDefault="00000000">
      <w:r>
        <w:t>Expected output shows Angular CLI version.</w:t>
      </w:r>
    </w:p>
    <w:p w14:paraId="2F7DA3A2" w14:textId="77777777" w:rsidR="00E32285" w:rsidRDefault="00000000">
      <w:r>
        <w:rPr>
          <w:b/>
        </w:rPr>
        <w:t>Verification:</w:t>
      </w:r>
    </w:p>
    <w:p w14:paraId="01FB4C61" w14:textId="77777777" w:rsidR="00E32285" w:rsidRDefault="00000000">
      <w:r>
        <w:lastRenderedPageBreak/>
        <w:t>Capture ng version output.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E32285" w14:paraId="4A709E5C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20ADE681" w14:textId="6E6F191C" w:rsidR="00E32285" w:rsidRDefault="006C2470">
            <w:pPr>
              <w:jc w:val="center"/>
            </w:pPr>
            <w:r w:rsidRPr="006C2470">
              <w:rPr>
                <w:b/>
                <w:sz w:val="22"/>
              </w:rPr>
              <w:drawing>
                <wp:inline distT="0" distB="0" distL="0" distR="0" wp14:anchorId="37234234" wp14:editId="5EAFA878">
                  <wp:extent cx="6492240" cy="4446905"/>
                  <wp:effectExtent l="0" t="0" r="0" b="0"/>
                  <wp:docPr id="1004887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88745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4446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</w:p>
        </w:tc>
      </w:tr>
    </w:tbl>
    <w:p w14:paraId="60028CC7" w14:textId="115E4368" w:rsidR="00E32285" w:rsidRDefault="00000000" w:rsidP="006C2470">
      <w:r>
        <w:t xml:space="preserve">Student Notes: </w:t>
      </w:r>
      <w:r w:rsidR="006C2470">
        <w:t>installed angular cli</w:t>
      </w:r>
    </w:p>
    <w:p w14:paraId="5CDFA56D" w14:textId="77777777" w:rsidR="00E32285" w:rsidRDefault="00000000">
      <w:pPr>
        <w:pStyle w:val="Heading2"/>
      </w:pPr>
      <w:r>
        <w:t>Step 11: Install Nginx</w:t>
      </w:r>
    </w:p>
    <w:p w14:paraId="0ADA3F76" w14:textId="77777777" w:rsidR="00E32285" w:rsidRDefault="00000000">
      <w:r>
        <w:rPr>
          <w:b/>
        </w:rPr>
        <w:t xml:space="preserve">Objective: </w:t>
      </w:r>
      <w:r>
        <w:t>Install Nginx web server inside Ubuntu container.</w:t>
      </w:r>
    </w:p>
    <w:p w14:paraId="71C144D1" w14:textId="77777777" w:rsidR="00E32285" w:rsidRDefault="00000000">
      <w:r>
        <w:rPr>
          <w:b/>
        </w:rPr>
        <w:t>Commands:</w:t>
      </w:r>
    </w:p>
    <w:p w14:paraId="1E79F38C" w14:textId="77777777" w:rsidR="00E32285" w:rsidRDefault="00000000">
      <w:pPr>
        <w:pStyle w:val="CodeBlock"/>
      </w:pPr>
      <w:r>
        <w:rPr>
          <w:rFonts w:eastAsia="Consolas"/>
        </w:rPr>
        <w:t>apt install -y nginx</w:t>
      </w:r>
      <w:r>
        <w:rPr>
          <w:rFonts w:eastAsia="Consolas"/>
        </w:rPr>
        <w:br/>
      </w:r>
      <w:r>
        <w:rPr>
          <w:rFonts w:eastAsia="Consolas"/>
        </w:rPr>
        <w:br/>
        <w:t>nginx -v</w:t>
      </w:r>
    </w:p>
    <w:p w14:paraId="478111CF" w14:textId="77777777" w:rsidR="00E32285" w:rsidRDefault="00000000">
      <w:r>
        <w:rPr>
          <w:b/>
        </w:rPr>
        <w:t>Command Explanation:</w:t>
      </w:r>
    </w:p>
    <w:p w14:paraId="3D9504C5" w14:textId="77777777" w:rsidR="00E32285" w:rsidRDefault="00000000">
      <w:pPr>
        <w:pStyle w:val="ListBullet"/>
      </w:pPr>
      <w:r>
        <w:t>Nginx will serve the Angular static files.</w:t>
      </w:r>
    </w:p>
    <w:p w14:paraId="18E4D9DA" w14:textId="77777777" w:rsidR="00E32285" w:rsidRDefault="00000000">
      <w:pPr>
        <w:pStyle w:val="ListBullet"/>
      </w:pPr>
      <w:r>
        <w:t>Nginx will also forward API requests to the .NET backend.</w:t>
      </w:r>
    </w:p>
    <w:p w14:paraId="1E864355" w14:textId="77777777" w:rsidR="00E32285" w:rsidRDefault="00000000">
      <w:pPr>
        <w:pStyle w:val="ListBullet"/>
      </w:pPr>
      <w:r>
        <w:t>nginx -v displays the Nginx version.</w:t>
      </w:r>
    </w:p>
    <w:p w14:paraId="1FD1E421" w14:textId="77777777" w:rsidR="00E32285" w:rsidRDefault="00000000">
      <w:r>
        <w:rPr>
          <w:b/>
        </w:rPr>
        <w:t>Expected Output / Result:</w:t>
      </w:r>
    </w:p>
    <w:p w14:paraId="52298E12" w14:textId="77777777" w:rsidR="00E32285" w:rsidRDefault="00000000">
      <w:r>
        <w:lastRenderedPageBreak/>
        <w:t>Expected output: nginx version: nginx/x.x.x</w:t>
      </w:r>
    </w:p>
    <w:p w14:paraId="1F3C1857" w14:textId="77777777" w:rsidR="00E32285" w:rsidRDefault="00000000">
      <w:r>
        <w:rPr>
          <w:b/>
        </w:rPr>
        <w:t>Verification:</w:t>
      </w:r>
    </w:p>
    <w:p w14:paraId="5F7E863D" w14:textId="77777777" w:rsidR="00E32285" w:rsidRDefault="00000000">
      <w:r>
        <w:t>Capture nginx -v output.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E32285" w14:paraId="1536B454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13F0BAB0" w14:textId="004DCA7C" w:rsidR="00E32285" w:rsidRDefault="00000000" w:rsidP="006C2470">
            <w:r>
              <w:rPr>
                <w:b/>
                <w:sz w:val="22"/>
              </w:rPr>
              <w:br/>
            </w:r>
            <w:r w:rsidR="006C2470" w:rsidRPr="006C2470">
              <w:rPr>
                <w:b/>
                <w:sz w:val="22"/>
              </w:rPr>
              <w:drawing>
                <wp:inline distT="0" distB="0" distL="0" distR="0" wp14:anchorId="3280EF35" wp14:editId="17658DB0">
                  <wp:extent cx="6492240" cy="566420"/>
                  <wp:effectExtent l="0" t="0" r="0" b="5080"/>
                  <wp:docPr id="30172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7298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56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ADFF59" w14:textId="2EA4A74B" w:rsidR="00E32285" w:rsidRDefault="00000000" w:rsidP="006C2470">
      <w:r>
        <w:t xml:space="preserve">Student Notes: </w:t>
      </w:r>
      <w:r w:rsidR="006C2470">
        <w:t>installed</w:t>
      </w:r>
    </w:p>
    <w:p w14:paraId="50299F05" w14:textId="77777777" w:rsidR="00E32285" w:rsidRDefault="00000000">
      <w:pPr>
        <w:pStyle w:val="Heading2"/>
      </w:pPr>
      <w:r>
        <w:t>Step 12: Create Workspace Folder</w:t>
      </w:r>
    </w:p>
    <w:p w14:paraId="67C66AAA" w14:textId="77777777" w:rsidR="00E32285" w:rsidRDefault="00000000">
      <w:r>
        <w:rPr>
          <w:b/>
        </w:rPr>
        <w:t xml:space="preserve">Objective: </w:t>
      </w:r>
      <w:r>
        <w:t>Create a clean folder where both projects will be cloned.</w:t>
      </w:r>
    </w:p>
    <w:p w14:paraId="41F6F285" w14:textId="77777777" w:rsidR="00E32285" w:rsidRDefault="00000000">
      <w:r>
        <w:rPr>
          <w:b/>
        </w:rPr>
        <w:t>Commands:</w:t>
      </w:r>
    </w:p>
    <w:p w14:paraId="39C2AE56" w14:textId="77777777" w:rsidR="00E32285" w:rsidRDefault="00000000">
      <w:pPr>
        <w:pStyle w:val="CodeBlock"/>
      </w:pPr>
      <w:r>
        <w:rPr>
          <w:rFonts w:eastAsia="Consolas"/>
        </w:rPr>
        <w:t>mkdir -p /workspace</w:t>
      </w:r>
      <w:r>
        <w:rPr>
          <w:rFonts w:eastAsia="Consolas"/>
        </w:rPr>
        <w:br/>
        <w:t>cd /workspace</w:t>
      </w:r>
      <w:r>
        <w:rPr>
          <w:rFonts w:eastAsia="Consolas"/>
        </w:rPr>
        <w:br/>
        <w:t>pwd</w:t>
      </w:r>
    </w:p>
    <w:p w14:paraId="7CA6E0CC" w14:textId="77777777" w:rsidR="00E32285" w:rsidRDefault="00000000">
      <w:r>
        <w:rPr>
          <w:b/>
        </w:rPr>
        <w:t>Command Explanation:</w:t>
      </w:r>
    </w:p>
    <w:p w14:paraId="290ADDDC" w14:textId="77777777" w:rsidR="00E32285" w:rsidRDefault="00000000">
      <w:pPr>
        <w:pStyle w:val="ListBullet"/>
      </w:pPr>
      <w:r>
        <w:t>mkdir -p creates the folder if it does not already exist.</w:t>
      </w:r>
    </w:p>
    <w:p w14:paraId="20EDFC0B" w14:textId="77777777" w:rsidR="00E32285" w:rsidRDefault="00000000">
      <w:pPr>
        <w:pStyle w:val="ListBullet"/>
      </w:pPr>
      <w:r>
        <w:t>cd /workspace moves into the working folder.</w:t>
      </w:r>
    </w:p>
    <w:p w14:paraId="64EAF189" w14:textId="77777777" w:rsidR="00E32285" w:rsidRDefault="00000000">
      <w:pPr>
        <w:pStyle w:val="ListBullet"/>
      </w:pPr>
      <w:r>
        <w:t>pwd confirms the current folder.</w:t>
      </w:r>
    </w:p>
    <w:p w14:paraId="2440EFCF" w14:textId="77777777" w:rsidR="00E32285" w:rsidRDefault="00000000">
      <w:r>
        <w:rPr>
          <w:b/>
        </w:rPr>
        <w:t>Expected Output / Result:</w:t>
      </w:r>
    </w:p>
    <w:p w14:paraId="6A3CA646" w14:textId="77777777" w:rsidR="00E32285" w:rsidRDefault="00000000">
      <w:r>
        <w:t>Expected output: /workspace</w:t>
      </w:r>
    </w:p>
    <w:p w14:paraId="33C3AF9C" w14:textId="77777777" w:rsidR="00E32285" w:rsidRDefault="00000000">
      <w:r>
        <w:rPr>
          <w:b/>
        </w:rPr>
        <w:t>Verification:</w:t>
      </w:r>
    </w:p>
    <w:p w14:paraId="7534C7E3" w14:textId="77777777" w:rsidR="00E32285" w:rsidRDefault="00000000">
      <w:r>
        <w:t>Capture pwd output showing /workspace.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32285" w14:paraId="6D1F9A01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04E555F7" w14:textId="1A2B85A6" w:rsidR="00E32285" w:rsidRDefault="006C2470">
            <w:pPr>
              <w:jc w:val="center"/>
            </w:pPr>
            <w:r w:rsidRPr="006C2470">
              <w:rPr>
                <w:b/>
                <w:sz w:val="22"/>
              </w:rPr>
              <w:drawing>
                <wp:inline distT="0" distB="0" distL="0" distR="0" wp14:anchorId="30692F81" wp14:editId="4E503C02">
                  <wp:extent cx="4635500" cy="1447800"/>
                  <wp:effectExtent l="0" t="0" r="0" b="0"/>
                  <wp:docPr id="1307760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76045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271CDD" w14:textId="11253BB2" w:rsidR="00E32285" w:rsidRDefault="00000000" w:rsidP="006C2470">
      <w:r>
        <w:t xml:space="preserve">Student Notes: </w:t>
      </w:r>
      <w:r w:rsidR="006C2470">
        <w:t>created workspace folder</w:t>
      </w:r>
    </w:p>
    <w:p w14:paraId="658B2193" w14:textId="77777777" w:rsidR="00E32285" w:rsidRDefault="00000000">
      <w:pPr>
        <w:pStyle w:val="Heading2"/>
      </w:pPr>
      <w:r>
        <w:t>Step 13: Clone .NET API Repository</w:t>
      </w:r>
    </w:p>
    <w:p w14:paraId="2593F5B2" w14:textId="77777777" w:rsidR="00E32285" w:rsidRDefault="00000000">
      <w:r>
        <w:rPr>
          <w:b/>
        </w:rPr>
        <w:t xml:space="preserve">Objective: </w:t>
      </w:r>
      <w:r>
        <w:t>Pull the backend source code from GitHub.</w:t>
      </w:r>
    </w:p>
    <w:p w14:paraId="384579B8" w14:textId="77777777" w:rsidR="00E32285" w:rsidRDefault="00000000">
      <w:r>
        <w:rPr>
          <w:b/>
        </w:rPr>
        <w:t>Commands:</w:t>
      </w:r>
    </w:p>
    <w:p w14:paraId="5C5B4954" w14:textId="5DD3FE90" w:rsidR="00E32285" w:rsidRDefault="00000000">
      <w:pPr>
        <w:pStyle w:val="CodeBlock"/>
      </w:pPr>
      <w:r>
        <w:rPr>
          <w:rFonts w:eastAsia="Consolas"/>
        </w:rPr>
        <w:lastRenderedPageBreak/>
        <w:t>cd /workspace</w:t>
      </w:r>
      <w:r>
        <w:rPr>
          <w:rFonts w:eastAsia="Consolas"/>
        </w:rPr>
        <w:br/>
      </w:r>
      <w:r>
        <w:rPr>
          <w:rFonts w:eastAsia="Consolas"/>
        </w:rPr>
        <w:br/>
        <w:t xml:space="preserve">git clone </w:t>
      </w:r>
      <w:r w:rsidR="00123A9C" w:rsidRPr="00123A9C">
        <w:rPr>
          <w:rFonts w:eastAsia="Consolas"/>
        </w:rPr>
        <w:t>https://github.com/114-Vaibhav/demo-dotnet-api.git</w:t>
      </w:r>
      <w:r>
        <w:rPr>
          <w:rFonts w:eastAsia="Consolas"/>
        </w:rPr>
        <w:br/>
      </w:r>
      <w:r>
        <w:rPr>
          <w:rFonts w:eastAsia="Consolas"/>
        </w:rPr>
        <w:br/>
        <w:t>ls</w:t>
      </w:r>
    </w:p>
    <w:p w14:paraId="35191247" w14:textId="77777777" w:rsidR="00E32285" w:rsidRDefault="00000000">
      <w:r>
        <w:rPr>
          <w:b/>
        </w:rPr>
        <w:t>Command Explanation:</w:t>
      </w:r>
    </w:p>
    <w:p w14:paraId="1DDF03D0" w14:textId="77777777" w:rsidR="00E32285" w:rsidRDefault="00000000">
      <w:pPr>
        <w:pStyle w:val="ListBullet"/>
      </w:pPr>
      <w:r>
        <w:t>Replace &lt;DOTNET_API_REPO_URL&gt; with the real GitHub URL.</w:t>
      </w:r>
    </w:p>
    <w:p w14:paraId="0FA20A1F" w14:textId="77777777" w:rsidR="00E32285" w:rsidRDefault="00000000">
      <w:pPr>
        <w:pStyle w:val="ListBullet"/>
      </w:pPr>
      <w:r>
        <w:t>git clone downloads the repository into a local folder.</w:t>
      </w:r>
    </w:p>
    <w:p w14:paraId="566B0CA5" w14:textId="77777777" w:rsidR="00E32285" w:rsidRDefault="00000000">
      <w:pPr>
        <w:pStyle w:val="ListBullet"/>
      </w:pPr>
      <w:r>
        <w:t>ls lists the cloned folder.</w:t>
      </w:r>
    </w:p>
    <w:p w14:paraId="63D0F76C" w14:textId="77777777" w:rsidR="00E32285" w:rsidRDefault="00000000">
      <w:r>
        <w:rPr>
          <w:b/>
        </w:rPr>
        <w:t>Expected Output / Result:</w:t>
      </w:r>
    </w:p>
    <w:p w14:paraId="62B0D023" w14:textId="77777777" w:rsidR="00E32285" w:rsidRDefault="00000000">
      <w:r>
        <w:t>You should see the backend repository folder.</w:t>
      </w:r>
    </w:p>
    <w:p w14:paraId="342DA9C1" w14:textId="77777777" w:rsidR="00E32285" w:rsidRDefault="00000000">
      <w:r>
        <w:rPr>
          <w:b/>
        </w:rPr>
        <w:t>Verification:</w:t>
      </w:r>
    </w:p>
    <w:p w14:paraId="56D61F30" w14:textId="77777777" w:rsidR="00E32285" w:rsidRDefault="00000000">
      <w:r>
        <w:t>Capture git clone success output and ls output.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E32285" w14:paraId="508F799E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6F77589D" w14:textId="17E7DE62" w:rsidR="00E32285" w:rsidRDefault="00123A9C">
            <w:pPr>
              <w:jc w:val="center"/>
            </w:pPr>
            <w:r w:rsidRPr="00123A9C">
              <w:rPr>
                <w:b/>
                <w:sz w:val="22"/>
              </w:rPr>
              <w:drawing>
                <wp:inline distT="0" distB="0" distL="0" distR="0" wp14:anchorId="65D621D6" wp14:editId="62DD002F">
                  <wp:extent cx="6492240" cy="1729105"/>
                  <wp:effectExtent l="0" t="0" r="0" b="0"/>
                  <wp:docPr id="580538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53818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1729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sz w:val="22"/>
              </w:rPr>
              <w:br/>
            </w:r>
          </w:p>
        </w:tc>
      </w:tr>
    </w:tbl>
    <w:p w14:paraId="585176F8" w14:textId="22B4E23A" w:rsidR="00E32285" w:rsidRDefault="00000000" w:rsidP="00123A9C">
      <w:r>
        <w:t xml:space="preserve">Student Notes: </w:t>
      </w:r>
      <w:r w:rsidR="00123A9C">
        <w:t xml:space="preserve">created and cloned dotnet demo </w:t>
      </w:r>
    </w:p>
    <w:p w14:paraId="484DE095" w14:textId="77777777" w:rsidR="00E32285" w:rsidRDefault="00000000">
      <w:pPr>
        <w:pStyle w:val="Heading2"/>
      </w:pPr>
      <w:r>
        <w:t>Step 14: Restore and Build .NET API</w:t>
      </w:r>
    </w:p>
    <w:p w14:paraId="6EADA1D2" w14:textId="77777777" w:rsidR="00E32285" w:rsidRDefault="00000000">
      <w:r>
        <w:rPr>
          <w:b/>
        </w:rPr>
        <w:t xml:space="preserve">Objective: </w:t>
      </w:r>
      <w:r>
        <w:t>Download NuGet packages and build the backend application.</w:t>
      </w:r>
    </w:p>
    <w:p w14:paraId="1625F27F" w14:textId="77777777" w:rsidR="00E32285" w:rsidRDefault="00000000">
      <w:r>
        <w:rPr>
          <w:b/>
        </w:rPr>
        <w:t>Commands:</w:t>
      </w:r>
    </w:p>
    <w:p w14:paraId="48D4B9B1" w14:textId="28A95A3F" w:rsidR="00E32285" w:rsidRDefault="00000000">
      <w:pPr>
        <w:pStyle w:val="CodeBlock"/>
      </w:pPr>
      <w:r>
        <w:rPr>
          <w:rFonts w:eastAsia="Consolas"/>
        </w:rPr>
        <w:t>cd /workspace/</w:t>
      </w:r>
      <w:r w:rsidR="00123A9C" w:rsidRPr="00123A9C">
        <w:rPr>
          <w:rFonts w:ascii="Menlo" w:hAnsi="Menlo" w:cs="Menlo"/>
          <w:color w:val="E0E0E0"/>
          <w:sz w:val="24"/>
          <w:szCs w:val="24"/>
        </w:rPr>
        <w:t xml:space="preserve"> </w:t>
      </w:r>
      <w:r w:rsidR="00123A9C">
        <w:rPr>
          <w:rFonts w:ascii="Menlo" w:hAnsi="Menlo" w:cs="Menlo"/>
          <w:color w:val="E0E0E0"/>
          <w:sz w:val="24"/>
          <w:szCs w:val="24"/>
        </w:rPr>
        <w:t>demo-dotnet-</w:t>
      </w:r>
      <w:proofErr w:type="spellStart"/>
      <w:r w:rsidR="00123A9C">
        <w:rPr>
          <w:rFonts w:ascii="Menlo" w:hAnsi="Menlo" w:cs="Menlo"/>
          <w:color w:val="E0E0E0"/>
          <w:sz w:val="24"/>
          <w:szCs w:val="24"/>
        </w:rPr>
        <w:t>api</w:t>
      </w:r>
      <w:proofErr w:type="spellEnd"/>
      <w:r w:rsidR="00123A9C">
        <w:rPr>
          <w:rFonts w:eastAsia="Consolas"/>
        </w:rPr>
        <w:t xml:space="preserve"> </w:t>
      </w:r>
      <w:r>
        <w:rPr>
          <w:rFonts w:eastAsia="Consolas"/>
        </w:rPr>
        <w:br/>
      </w:r>
      <w:r>
        <w:rPr>
          <w:rFonts w:eastAsia="Consolas"/>
        </w:rPr>
        <w:br/>
        <w:t>dotnet restore</w:t>
      </w:r>
      <w:r>
        <w:rPr>
          <w:rFonts w:eastAsia="Consolas"/>
        </w:rPr>
        <w:br/>
      </w:r>
      <w:r>
        <w:rPr>
          <w:rFonts w:eastAsia="Consolas"/>
        </w:rPr>
        <w:br/>
        <w:t>dotnet build</w:t>
      </w:r>
    </w:p>
    <w:p w14:paraId="23E4A70D" w14:textId="77777777" w:rsidR="00E32285" w:rsidRDefault="00000000">
      <w:r>
        <w:rPr>
          <w:b/>
        </w:rPr>
        <w:t>Command Explanation:</w:t>
      </w:r>
    </w:p>
    <w:p w14:paraId="15E958D8" w14:textId="77777777" w:rsidR="00E32285" w:rsidRDefault="00000000">
      <w:pPr>
        <w:pStyle w:val="ListBullet"/>
      </w:pPr>
      <w:r>
        <w:t>dotnet restore downloads NuGet dependencies.</w:t>
      </w:r>
    </w:p>
    <w:p w14:paraId="34021602" w14:textId="77777777" w:rsidR="00E32285" w:rsidRDefault="00000000">
      <w:pPr>
        <w:pStyle w:val="ListBullet"/>
      </w:pPr>
      <w:r>
        <w:t>dotnet build compiles the application.</w:t>
      </w:r>
    </w:p>
    <w:p w14:paraId="4F1325C4" w14:textId="77777777" w:rsidR="00E32285" w:rsidRDefault="00000000">
      <w:pPr>
        <w:pStyle w:val="ListBullet"/>
      </w:pPr>
      <w:r>
        <w:t>Replace &lt;DOTNET_API_FOLDER_NAME&gt; with the actual cloned folder name.</w:t>
      </w:r>
    </w:p>
    <w:p w14:paraId="2C9C9E48" w14:textId="77777777" w:rsidR="00E32285" w:rsidRDefault="00000000">
      <w:r>
        <w:rPr>
          <w:b/>
        </w:rPr>
        <w:t>Expected Output / Result:</w:t>
      </w:r>
    </w:p>
    <w:p w14:paraId="0F70EDFA" w14:textId="77777777" w:rsidR="00E32285" w:rsidRDefault="00000000">
      <w:r>
        <w:t>Expected output: Build succeeded.</w:t>
      </w:r>
    </w:p>
    <w:p w14:paraId="7A663DAC" w14:textId="77777777" w:rsidR="00E32285" w:rsidRDefault="00000000">
      <w:r>
        <w:rPr>
          <w:b/>
        </w:rPr>
        <w:lastRenderedPageBreak/>
        <w:t>Verification:</w:t>
      </w:r>
    </w:p>
    <w:p w14:paraId="3F58F5FB" w14:textId="77777777" w:rsidR="00E32285" w:rsidRDefault="00000000">
      <w:r>
        <w:t>Capture Build succeeded output.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E32285" w14:paraId="2F0B4CC0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52E179D2" w14:textId="35A25700" w:rsidR="00E32285" w:rsidRDefault="00123A9C">
            <w:pPr>
              <w:jc w:val="center"/>
            </w:pPr>
            <w:r w:rsidRPr="00123A9C">
              <w:rPr>
                <w:b/>
                <w:sz w:val="22"/>
              </w:rPr>
              <w:drawing>
                <wp:inline distT="0" distB="0" distL="0" distR="0" wp14:anchorId="2FF067CE" wp14:editId="34CB0448">
                  <wp:extent cx="6492240" cy="2260600"/>
                  <wp:effectExtent l="0" t="0" r="0" b="0"/>
                  <wp:docPr id="399217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21702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26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</w:p>
        </w:tc>
      </w:tr>
    </w:tbl>
    <w:p w14:paraId="1E72C896" w14:textId="36CBD861" w:rsidR="00E32285" w:rsidRDefault="00000000" w:rsidP="00123A9C">
      <w:r>
        <w:t xml:space="preserve">Student Notes: </w:t>
      </w:r>
      <w:r w:rsidR="00123A9C">
        <w:t xml:space="preserve">there was some issue </w:t>
      </w:r>
      <w:r w:rsidR="009B7879">
        <w:t xml:space="preserve">of dotnet version </w:t>
      </w:r>
      <w:r w:rsidR="00123A9C">
        <w:t xml:space="preserve">after clone, </w:t>
      </w:r>
      <w:r w:rsidR="009B7879">
        <w:t>build successful</w:t>
      </w:r>
    </w:p>
    <w:p w14:paraId="3485E674" w14:textId="77777777" w:rsidR="00E32285" w:rsidRDefault="00000000">
      <w:pPr>
        <w:pStyle w:val="Heading2"/>
      </w:pPr>
      <w:r>
        <w:t>Step 15: Run .NET API for Initial Test</w:t>
      </w:r>
    </w:p>
    <w:p w14:paraId="0FE6C051" w14:textId="77777777" w:rsidR="00E32285" w:rsidRDefault="00000000">
      <w:r>
        <w:rPr>
          <w:b/>
        </w:rPr>
        <w:t xml:space="preserve">Objective: </w:t>
      </w:r>
      <w:r>
        <w:t>Start the backend API inside the container.</w:t>
      </w:r>
    </w:p>
    <w:p w14:paraId="226CA48A" w14:textId="77777777" w:rsidR="00E32285" w:rsidRDefault="00000000">
      <w:r>
        <w:rPr>
          <w:b/>
        </w:rPr>
        <w:t>Commands:</w:t>
      </w:r>
    </w:p>
    <w:p w14:paraId="3CF1160E" w14:textId="77777777" w:rsidR="00E32285" w:rsidRDefault="00000000">
      <w:pPr>
        <w:pStyle w:val="CodeBlock"/>
      </w:pPr>
      <w:r>
        <w:rPr>
          <w:rFonts w:eastAsia="Consolas"/>
        </w:rPr>
        <w:t>cd /workspace/&lt;DOTNET_API_FOLDER_NAME&gt;</w:t>
      </w:r>
      <w:r>
        <w:rPr>
          <w:rFonts w:eastAsia="Consolas"/>
        </w:rPr>
        <w:br/>
      </w:r>
      <w:r>
        <w:rPr>
          <w:rFonts w:eastAsia="Consolas"/>
        </w:rPr>
        <w:br/>
        <w:t>ASPNETCORE_URLS=http://0.0.0.0:5000 dotnet run</w:t>
      </w:r>
    </w:p>
    <w:p w14:paraId="07E7DB59" w14:textId="77777777" w:rsidR="00E32285" w:rsidRDefault="00000000">
      <w:r>
        <w:rPr>
          <w:b/>
        </w:rPr>
        <w:t>Command Explanation:</w:t>
      </w:r>
    </w:p>
    <w:p w14:paraId="64D6AB03" w14:textId="77777777" w:rsidR="00E32285" w:rsidRDefault="00000000">
      <w:pPr>
        <w:pStyle w:val="ListBullet"/>
      </w:pPr>
      <w:r>
        <w:t>ASPNETCORE_URLS tells the API to listen on all network interfaces.</w:t>
      </w:r>
    </w:p>
    <w:p w14:paraId="1A6B8F73" w14:textId="77777777" w:rsidR="00E32285" w:rsidRDefault="00000000">
      <w:pPr>
        <w:pStyle w:val="ListBullet"/>
      </w:pPr>
      <w:r>
        <w:t>http://0.0.0.0:5000 makes it accessible through Docker port mapping.</w:t>
      </w:r>
    </w:p>
    <w:p w14:paraId="2B6ADDD5" w14:textId="77777777" w:rsidR="00E32285" w:rsidRDefault="00000000">
      <w:pPr>
        <w:pStyle w:val="ListBullet"/>
      </w:pPr>
      <w:r>
        <w:t>dotnet run starts the application from source code.</w:t>
      </w:r>
    </w:p>
    <w:p w14:paraId="3DCD10EA" w14:textId="77777777" w:rsidR="00E32285" w:rsidRDefault="00000000">
      <w:r>
        <w:rPr>
          <w:b/>
        </w:rPr>
        <w:t>Expected Output / Result:</w:t>
      </w:r>
    </w:p>
    <w:p w14:paraId="7F0EC75B" w14:textId="77777777" w:rsidR="00E32285" w:rsidRDefault="00000000">
      <w:r>
        <w:t>Expected output includes Now listening on: http://0.0.0.0:5000.</w:t>
      </w:r>
    </w:p>
    <w:p w14:paraId="7502F2E7" w14:textId="77777777" w:rsidR="00E32285" w:rsidRDefault="00000000">
      <w:r>
        <w:rPr>
          <w:b/>
        </w:rPr>
        <w:t>Verification:</w:t>
      </w:r>
    </w:p>
    <w:p w14:paraId="0D2D8A12" w14:textId="77777777" w:rsidR="00E32285" w:rsidRDefault="00000000">
      <w:r>
        <w:t>From the host browser, try http://localhost:5000 or http://localhost:5000/swagger if Swagger exists. Stop the API with Ctrl+C after testing.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E32285" w14:paraId="295DF13E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27169BA6" w14:textId="40A20D79" w:rsidR="00E32285" w:rsidRDefault="009B7879">
            <w:pPr>
              <w:jc w:val="center"/>
            </w:pPr>
            <w:r w:rsidRPr="009B7879">
              <w:rPr>
                <w:b/>
                <w:sz w:val="22"/>
              </w:rPr>
              <w:lastRenderedPageBreak/>
              <w:drawing>
                <wp:inline distT="0" distB="0" distL="0" distR="0" wp14:anchorId="23EBA956" wp14:editId="22CBFB92">
                  <wp:extent cx="6492240" cy="1691005"/>
                  <wp:effectExtent l="0" t="0" r="0" b="0"/>
                  <wp:docPr id="150572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7259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1691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</w:p>
        </w:tc>
      </w:tr>
    </w:tbl>
    <w:p w14:paraId="5F4718CD" w14:textId="306D8413" w:rsidR="00E32285" w:rsidRDefault="00000000" w:rsidP="00C91318">
      <w:r>
        <w:t xml:space="preserve">Student Notes: </w:t>
      </w:r>
      <w:r w:rsidR="00C91318">
        <w:t>running on 5009</w:t>
      </w:r>
    </w:p>
    <w:p w14:paraId="458F60A4" w14:textId="77777777" w:rsidR="00E32285" w:rsidRDefault="00000000">
      <w:pPr>
        <w:pStyle w:val="Heading2"/>
      </w:pPr>
      <w:r>
        <w:t>Step 16: Publish .NET API</w:t>
      </w:r>
    </w:p>
    <w:p w14:paraId="287B4A32" w14:textId="77777777" w:rsidR="00E32285" w:rsidRDefault="00000000">
      <w:r>
        <w:rPr>
          <w:b/>
        </w:rPr>
        <w:t xml:space="preserve">Objective: </w:t>
      </w:r>
      <w:r>
        <w:t>Create a production-ready published output folder.</w:t>
      </w:r>
    </w:p>
    <w:p w14:paraId="1CDA391B" w14:textId="77777777" w:rsidR="00E32285" w:rsidRDefault="00000000">
      <w:r>
        <w:rPr>
          <w:b/>
        </w:rPr>
        <w:t>Commands:</w:t>
      </w:r>
    </w:p>
    <w:p w14:paraId="7ACD8B95" w14:textId="77777777" w:rsidR="00E32285" w:rsidRDefault="00000000">
      <w:pPr>
        <w:pStyle w:val="CodeBlock"/>
      </w:pPr>
      <w:r>
        <w:rPr>
          <w:rFonts w:eastAsia="Consolas"/>
        </w:rPr>
        <w:t>cd /workspace/&lt;DOTNET_API_FOLDER_NAME&gt;</w:t>
      </w:r>
      <w:r>
        <w:rPr>
          <w:rFonts w:eastAsia="Consolas"/>
        </w:rPr>
        <w:br/>
      </w:r>
      <w:r>
        <w:rPr>
          <w:rFonts w:eastAsia="Consolas"/>
        </w:rPr>
        <w:br/>
        <w:t>dotnet publish -c Release -o /app/api</w:t>
      </w:r>
    </w:p>
    <w:p w14:paraId="3A70DDF9" w14:textId="77777777" w:rsidR="00E32285" w:rsidRDefault="00000000">
      <w:r>
        <w:rPr>
          <w:b/>
        </w:rPr>
        <w:t>Command Explanation:</w:t>
      </w:r>
    </w:p>
    <w:p w14:paraId="17006344" w14:textId="77777777" w:rsidR="00E32285" w:rsidRDefault="00000000">
      <w:pPr>
        <w:pStyle w:val="ListBullet"/>
      </w:pPr>
      <w:r>
        <w:t>dotnet publish prepares compiled files for deployment.</w:t>
      </w:r>
    </w:p>
    <w:p w14:paraId="04ECD7F6" w14:textId="77777777" w:rsidR="00E32285" w:rsidRDefault="00000000">
      <w:pPr>
        <w:pStyle w:val="ListBullet"/>
      </w:pPr>
      <w:r>
        <w:t>-c Release creates a release build.</w:t>
      </w:r>
    </w:p>
    <w:p w14:paraId="0D25AAF2" w14:textId="77777777" w:rsidR="00E32285" w:rsidRDefault="00000000">
      <w:pPr>
        <w:pStyle w:val="ListBullet"/>
      </w:pPr>
      <w:r>
        <w:t>-o /app/api places the published output in /app/api.</w:t>
      </w:r>
    </w:p>
    <w:p w14:paraId="791BD0B0" w14:textId="77777777" w:rsidR="00E32285" w:rsidRDefault="00000000">
      <w:r>
        <w:rPr>
          <w:b/>
        </w:rPr>
        <w:t>Expected Output / Result:</w:t>
      </w:r>
    </w:p>
    <w:p w14:paraId="3B21FAC8" w14:textId="77777777" w:rsidR="00E32285" w:rsidRDefault="00000000">
      <w:r>
        <w:t>Expected output says the project was published to /app/api.</w:t>
      </w:r>
    </w:p>
    <w:p w14:paraId="219E9476" w14:textId="77777777" w:rsidR="00E32285" w:rsidRDefault="00000000">
      <w:r>
        <w:rPr>
          <w:b/>
        </w:rPr>
        <w:t>Verification:</w:t>
      </w:r>
    </w:p>
    <w:p w14:paraId="5BB2497C" w14:textId="77777777" w:rsidR="00E32285" w:rsidRDefault="00000000">
      <w:r>
        <w:t>Run ls /app/api and capture the files.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E32285" w14:paraId="35AB9EB1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61B9F2FC" w14:textId="30EA20BF" w:rsidR="00E32285" w:rsidRDefault="00C91318">
            <w:pPr>
              <w:jc w:val="center"/>
            </w:pPr>
            <w:r w:rsidRPr="00C91318">
              <w:drawing>
                <wp:inline distT="0" distB="0" distL="0" distR="0" wp14:anchorId="20F6F9E8" wp14:editId="3DDE0DCD">
                  <wp:extent cx="6492240" cy="922020"/>
                  <wp:effectExtent l="0" t="0" r="0" b="5080"/>
                  <wp:docPr id="2061272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27299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92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DD949B" w14:textId="55E7226B" w:rsidR="00E32285" w:rsidRDefault="00E32285" w:rsidP="002C2986"/>
    <w:p w14:paraId="209AA799" w14:textId="77777777" w:rsidR="00E32285" w:rsidRDefault="00000000">
      <w:pPr>
        <w:pStyle w:val="Heading2"/>
      </w:pPr>
      <w:r>
        <w:t>Step 17: Run Published API in Background</w:t>
      </w:r>
    </w:p>
    <w:p w14:paraId="681C4F47" w14:textId="77777777" w:rsidR="00E32285" w:rsidRDefault="00000000">
      <w:r>
        <w:rPr>
          <w:b/>
        </w:rPr>
        <w:t xml:space="preserve">Objective: </w:t>
      </w:r>
      <w:r>
        <w:t>Run the published API as a background process so Nginx can proxy to it.</w:t>
      </w:r>
    </w:p>
    <w:p w14:paraId="211A4790" w14:textId="77777777" w:rsidR="00E32285" w:rsidRDefault="00000000">
      <w:r>
        <w:rPr>
          <w:b/>
        </w:rPr>
        <w:lastRenderedPageBreak/>
        <w:t>Commands:</w:t>
      </w:r>
    </w:p>
    <w:p w14:paraId="083820F4" w14:textId="38377014" w:rsidR="00E32285" w:rsidRDefault="00000000">
      <w:pPr>
        <w:pStyle w:val="CodeBlock"/>
      </w:pPr>
      <w:r>
        <w:rPr>
          <w:rFonts w:eastAsia="Consolas"/>
        </w:rPr>
        <w:t>cd /app/api</w:t>
      </w:r>
      <w:r>
        <w:rPr>
          <w:rFonts w:eastAsia="Consolas"/>
        </w:rPr>
        <w:br/>
      </w:r>
      <w:r>
        <w:rPr>
          <w:rFonts w:eastAsia="Consolas"/>
        </w:rPr>
        <w:br/>
        <w:t xml:space="preserve">ASPNETCORE_URLS=http://127.0.0.1:5000 nohup dotnet </w:t>
      </w:r>
      <w:r w:rsidR="00B122F4">
        <w:rPr>
          <w:rFonts w:eastAsia="Consolas"/>
        </w:rPr>
        <w:t>DemoApi.</w:t>
      </w:r>
      <w:r>
        <w:rPr>
          <w:rFonts w:eastAsia="Consolas"/>
        </w:rPr>
        <w:t>dll &gt; /var/log/dotnet-api.log 2&gt;&amp;1 &amp;</w:t>
      </w:r>
      <w:r>
        <w:rPr>
          <w:rFonts w:eastAsia="Consolas"/>
        </w:rPr>
        <w:br/>
      </w:r>
      <w:r>
        <w:rPr>
          <w:rFonts w:eastAsia="Consolas"/>
        </w:rPr>
        <w:br/>
        <w:t>ps -ef | grep dotnet</w:t>
      </w:r>
      <w:r>
        <w:rPr>
          <w:rFonts w:eastAsia="Consolas"/>
        </w:rPr>
        <w:br/>
      </w:r>
      <w:r>
        <w:rPr>
          <w:rFonts w:eastAsia="Consolas"/>
        </w:rPr>
        <w:br/>
        <w:t>cat /var/log/dotnet-api.log</w:t>
      </w:r>
    </w:p>
    <w:p w14:paraId="6C54E89C" w14:textId="77777777" w:rsidR="00E32285" w:rsidRDefault="00000000">
      <w:r>
        <w:rPr>
          <w:b/>
        </w:rPr>
        <w:t>Command Explanation:</w:t>
      </w:r>
    </w:p>
    <w:p w14:paraId="106C9CD0" w14:textId="77777777" w:rsidR="00E32285" w:rsidRDefault="00000000">
      <w:pPr>
        <w:pStyle w:val="ListBullet"/>
      </w:pPr>
      <w:r>
        <w:t>nohup allows the process to continue running after the shell returns.</w:t>
      </w:r>
    </w:p>
    <w:p w14:paraId="31C89FDF" w14:textId="77777777" w:rsidR="00E32285" w:rsidRDefault="00000000">
      <w:pPr>
        <w:pStyle w:val="ListBullet"/>
      </w:pPr>
      <w:r>
        <w:t>&amp; starts the process in the background.</w:t>
      </w:r>
    </w:p>
    <w:p w14:paraId="78A9EC59" w14:textId="77777777" w:rsidR="00E32285" w:rsidRDefault="00000000">
      <w:pPr>
        <w:pStyle w:val="ListBullet"/>
      </w:pPr>
      <w:r>
        <w:t>127.0.0.1:5000 means the API listens locally inside the container.</w:t>
      </w:r>
    </w:p>
    <w:p w14:paraId="29DD1755" w14:textId="77777777" w:rsidR="00E32285" w:rsidRDefault="00000000">
      <w:pPr>
        <w:pStyle w:val="ListBullet"/>
      </w:pPr>
      <w:r>
        <w:t>&lt;DOTNET_PROJECT_FILE_NAME&gt;.dll must be replaced with your actual DLL name.</w:t>
      </w:r>
    </w:p>
    <w:p w14:paraId="21D4DB3E" w14:textId="77777777" w:rsidR="00E32285" w:rsidRDefault="00000000">
      <w:pPr>
        <w:pStyle w:val="ListBullet"/>
      </w:pPr>
      <w:r>
        <w:t>The log file helps troubleshoot startup errors.</w:t>
      </w:r>
    </w:p>
    <w:p w14:paraId="7DEB984F" w14:textId="77777777" w:rsidR="00E32285" w:rsidRDefault="00000000">
      <w:r>
        <w:rPr>
          <w:b/>
        </w:rPr>
        <w:t>Expected Output / Result:</w:t>
      </w:r>
    </w:p>
    <w:p w14:paraId="523F1725" w14:textId="77777777" w:rsidR="00E32285" w:rsidRDefault="00000000">
      <w:r>
        <w:t>Expected: ps output should show a dotnet process. The log should show the API started successfully.</w:t>
      </w:r>
    </w:p>
    <w:p w14:paraId="5967B770" w14:textId="77777777" w:rsidR="00E32285" w:rsidRDefault="00000000">
      <w:r>
        <w:rPr>
          <w:b/>
        </w:rPr>
        <w:t>Verification:</w:t>
      </w:r>
    </w:p>
    <w:p w14:paraId="7AF52B16" w14:textId="77777777" w:rsidR="00E32285" w:rsidRDefault="00000000">
      <w:r>
        <w:t>Capture ps -ef and log output.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E32285" w14:paraId="79974527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4CF57AA2" w14:textId="77777777" w:rsidR="00E32285" w:rsidRDefault="00B122F4">
            <w:pPr>
              <w:jc w:val="center"/>
            </w:pPr>
            <w:r w:rsidRPr="00B122F4">
              <w:rPr>
                <w:b/>
                <w:sz w:val="22"/>
              </w:rPr>
              <w:drawing>
                <wp:inline distT="0" distB="0" distL="0" distR="0" wp14:anchorId="1D6BF28A" wp14:editId="5144604A">
                  <wp:extent cx="6492240" cy="1882140"/>
                  <wp:effectExtent l="0" t="0" r="0" b="0"/>
                  <wp:docPr id="18050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062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188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82DE4F" w14:textId="396E9E47" w:rsidR="00B122F4" w:rsidRDefault="00B122F4">
            <w:pPr>
              <w:jc w:val="center"/>
            </w:pPr>
            <w:r w:rsidRPr="00B122F4">
              <w:drawing>
                <wp:inline distT="0" distB="0" distL="0" distR="0" wp14:anchorId="63BAE4AE" wp14:editId="13E3CDB7">
                  <wp:extent cx="6492240" cy="707390"/>
                  <wp:effectExtent l="0" t="0" r="0" b="3810"/>
                  <wp:docPr id="1148994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99410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70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B16A97" w14:textId="34436059" w:rsidR="00E32285" w:rsidRDefault="00000000" w:rsidP="00B122F4">
      <w:r>
        <w:t xml:space="preserve">Student Notes: </w:t>
      </w:r>
      <w:r w:rsidR="00B122F4">
        <w:t>running in background</w:t>
      </w:r>
    </w:p>
    <w:p w14:paraId="40530D41" w14:textId="77777777" w:rsidR="00E32285" w:rsidRDefault="00000000">
      <w:pPr>
        <w:pStyle w:val="Heading2"/>
      </w:pPr>
      <w:r>
        <w:t>Step 18: Clone Angular Repository</w:t>
      </w:r>
    </w:p>
    <w:p w14:paraId="4D304DC1" w14:textId="77777777" w:rsidR="00E32285" w:rsidRDefault="00000000">
      <w:r>
        <w:rPr>
          <w:b/>
        </w:rPr>
        <w:t xml:space="preserve">Objective: </w:t>
      </w:r>
      <w:r>
        <w:t>Pull the Angular frontend source code from GitHub.</w:t>
      </w:r>
    </w:p>
    <w:p w14:paraId="5123C878" w14:textId="77777777" w:rsidR="00E32285" w:rsidRDefault="00000000">
      <w:r>
        <w:rPr>
          <w:b/>
        </w:rPr>
        <w:t>Commands:</w:t>
      </w:r>
    </w:p>
    <w:p w14:paraId="64CE77E3" w14:textId="7538FC01" w:rsidR="00E32285" w:rsidRDefault="00000000">
      <w:pPr>
        <w:pStyle w:val="CodeBlock"/>
      </w:pPr>
      <w:r>
        <w:rPr>
          <w:rFonts w:eastAsia="Consolas"/>
        </w:rPr>
        <w:t>cd /workspace</w:t>
      </w:r>
      <w:r>
        <w:rPr>
          <w:rFonts w:eastAsia="Consolas"/>
        </w:rPr>
        <w:br/>
      </w:r>
      <w:r>
        <w:rPr>
          <w:rFonts w:eastAsia="Consolas"/>
        </w:rPr>
        <w:br/>
        <w:t xml:space="preserve">git clone </w:t>
      </w:r>
      <w:r w:rsidR="001A6793" w:rsidRPr="001A6793">
        <w:rPr>
          <w:rFonts w:eastAsia="Consolas"/>
        </w:rPr>
        <w:t>https://github.com/114-Vaibhav/demo-angular-app.git</w:t>
      </w:r>
      <w:r w:rsidR="001A6793">
        <w:rPr>
          <w:rFonts w:eastAsia="Consolas"/>
        </w:rPr>
        <w:t xml:space="preserve"> </w:t>
      </w:r>
      <w:r>
        <w:rPr>
          <w:rFonts w:eastAsia="Consolas"/>
        </w:rPr>
        <w:br/>
      </w:r>
      <w:r>
        <w:rPr>
          <w:rFonts w:eastAsia="Consolas"/>
        </w:rPr>
        <w:lastRenderedPageBreak/>
        <w:br/>
        <w:t>ls</w:t>
      </w:r>
    </w:p>
    <w:p w14:paraId="5FDA2691" w14:textId="77777777" w:rsidR="00E32285" w:rsidRDefault="00000000">
      <w:r>
        <w:rPr>
          <w:b/>
        </w:rPr>
        <w:t>Command Explanation:</w:t>
      </w:r>
    </w:p>
    <w:p w14:paraId="4F06601E" w14:textId="77777777" w:rsidR="00E32285" w:rsidRDefault="00000000">
      <w:pPr>
        <w:pStyle w:val="ListBullet"/>
      </w:pPr>
      <w:r>
        <w:t>Replace &lt;ANGULAR_REPO_URL&gt; with your real Angular GitHub repository URL.</w:t>
      </w:r>
    </w:p>
    <w:p w14:paraId="42A237C3" w14:textId="77777777" w:rsidR="00E32285" w:rsidRDefault="00000000">
      <w:pPr>
        <w:pStyle w:val="ListBullet"/>
      </w:pPr>
      <w:r>
        <w:t>The repository will be downloaded into /workspace.</w:t>
      </w:r>
    </w:p>
    <w:p w14:paraId="64421E03" w14:textId="77777777" w:rsidR="00E32285" w:rsidRDefault="00000000">
      <w:pPr>
        <w:pStyle w:val="ListBullet"/>
      </w:pPr>
      <w:r>
        <w:t>ls confirms the folder exists.</w:t>
      </w:r>
    </w:p>
    <w:p w14:paraId="578641B0" w14:textId="77777777" w:rsidR="00E32285" w:rsidRDefault="00000000">
      <w:r>
        <w:rPr>
          <w:b/>
        </w:rPr>
        <w:t>Expected Output / Result:</w:t>
      </w:r>
    </w:p>
    <w:p w14:paraId="5492ECA8" w14:textId="77777777" w:rsidR="00E32285" w:rsidRDefault="00000000">
      <w:r>
        <w:t>You should see the Angular project folder.</w:t>
      </w:r>
    </w:p>
    <w:p w14:paraId="238DBC34" w14:textId="77777777" w:rsidR="00E32285" w:rsidRDefault="00000000">
      <w:r>
        <w:rPr>
          <w:b/>
        </w:rPr>
        <w:t>Verification:</w:t>
      </w:r>
    </w:p>
    <w:p w14:paraId="0F79E232" w14:textId="77777777" w:rsidR="00E32285" w:rsidRDefault="00000000">
      <w:r>
        <w:t>Capture git clone success output.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E32285" w14:paraId="34755FE9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51E760B2" w14:textId="5448393E" w:rsidR="00E32285" w:rsidRDefault="001A6793">
            <w:pPr>
              <w:jc w:val="center"/>
            </w:pPr>
            <w:r w:rsidRPr="001A6793">
              <w:rPr>
                <w:b/>
                <w:sz w:val="22"/>
              </w:rPr>
              <w:drawing>
                <wp:inline distT="0" distB="0" distL="0" distR="0" wp14:anchorId="7AD5C405" wp14:editId="75CDF630">
                  <wp:extent cx="6492240" cy="1774825"/>
                  <wp:effectExtent l="0" t="0" r="0" b="3175"/>
                  <wp:docPr id="485321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32190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177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B9DEC8" w14:textId="76E38C7E" w:rsidR="00E32285" w:rsidRDefault="00000000" w:rsidP="001A6793">
      <w:r>
        <w:t xml:space="preserve">Student Notes: </w:t>
      </w:r>
      <w:r w:rsidR="001A6793">
        <w:t xml:space="preserve">cloned </w:t>
      </w:r>
    </w:p>
    <w:p w14:paraId="7AA47246" w14:textId="77777777" w:rsidR="00E32285" w:rsidRDefault="00000000">
      <w:pPr>
        <w:pStyle w:val="Heading2"/>
      </w:pPr>
      <w:r>
        <w:t>Step 19: Install Angular Dependencies</w:t>
      </w:r>
    </w:p>
    <w:p w14:paraId="11C0DC8C" w14:textId="77777777" w:rsidR="00E32285" w:rsidRDefault="00000000">
      <w:r>
        <w:rPr>
          <w:b/>
        </w:rPr>
        <w:t xml:space="preserve">Objective: </w:t>
      </w:r>
      <w:r>
        <w:t>Install packages required by the Angular project.</w:t>
      </w:r>
    </w:p>
    <w:p w14:paraId="2ED996BD" w14:textId="77777777" w:rsidR="00E32285" w:rsidRDefault="00000000">
      <w:r>
        <w:rPr>
          <w:b/>
        </w:rPr>
        <w:t>Commands:</w:t>
      </w:r>
    </w:p>
    <w:p w14:paraId="6C78AD1F" w14:textId="77777777" w:rsidR="00E32285" w:rsidRDefault="00000000">
      <w:pPr>
        <w:pStyle w:val="CodeBlock"/>
      </w:pPr>
      <w:r>
        <w:rPr>
          <w:rFonts w:eastAsia="Consolas"/>
        </w:rPr>
        <w:t>cd /workspace/&lt;ANGULAR_FOLDER_NAME&gt;</w:t>
      </w:r>
      <w:r>
        <w:rPr>
          <w:rFonts w:eastAsia="Consolas"/>
        </w:rPr>
        <w:br/>
      </w:r>
      <w:r>
        <w:rPr>
          <w:rFonts w:eastAsia="Consolas"/>
        </w:rPr>
        <w:br/>
        <w:t>npm install</w:t>
      </w:r>
    </w:p>
    <w:p w14:paraId="6C965DA5" w14:textId="77777777" w:rsidR="00E32285" w:rsidRDefault="00000000">
      <w:r>
        <w:rPr>
          <w:b/>
        </w:rPr>
        <w:t>Command Explanation:</w:t>
      </w:r>
    </w:p>
    <w:p w14:paraId="5F93659F" w14:textId="77777777" w:rsidR="00E32285" w:rsidRDefault="00000000">
      <w:pPr>
        <w:pStyle w:val="ListBullet"/>
      </w:pPr>
      <w:r>
        <w:t>npm install reads package.json.</w:t>
      </w:r>
    </w:p>
    <w:p w14:paraId="34AE6725" w14:textId="77777777" w:rsidR="00E32285" w:rsidRDefault="00000000">
      <w:pPr>
        <w:pStyle w:val="ListBullet"/>
      </w:pPr>
      <w:r>
        <w:t>It downloads project dependencies into node_modules.</w:t>
      </w:r>
    </w:p>
    <w:p w14:paraId="21B7BCE0" w14:textId="77777777" w:rsidR="00E32285" w:rsidRDefault="00000000">
      <w:pPr>
        <w:pStyle w:val="ListBullet"/>
      </w:pPr>
      <w:r>
        <w:t>This may take a few minutes.</w:t>
      </w:r>
    </w:p>
    <w:p w14:paraId="20D5AD53" w14:textId="77777777" w:rsidR="00E32285" w:rsidRDefault="00000000">
      <w:r>
        <w:rPr>
          <w:b/>
        </w:rPr>
        <w:t>Expected Output / Result:</w:t>
      </w:r>
    </w:p>
    <w:p w14:paraId="40671BB9" w14:textId="77777777" w:rsidR="00E32285" w:rsidRDefault="00000000">
      <w:r>
        <w:t>Expected output should complete without fatal errors.</w:t>
      </w:r>
    </w:p>
    <w:p w14:paraId="4E9F687D" w14:textId="77777777" w:rsidR="00E32285" w:rsidRDefault="00000000">
      <w:r>
        <w:rPr>
          <w:b/>
        </w:rPr>
        <w:t>Verification:</w:t>
      </w:r>
    </w:p>
    <w:p w14:paraId="54786CE9" w14:textId="77777777" w:rsidR="00E32285" w:rsidRDefault="00000000">
      <w:r>
        <w:t>Capture the final npm install success output.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E32285" w14:paraId="5F6A7745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2AF6F6E5" w14:textId="7015D13C" w:rsidR="00E32285" w:rsidRDefault="00000000">
            <w:pPr>
              <w:jc w:val="center"/>
            </w:pPr>
            <w:r>
              <w:rPr>
                <w:b/>
                <w:sz w:val="22"/>
              </w:rPr>
              <w:t>Screenshot Placeholder</w:t>
            </w:r>
            <w:r>
              <w:rPr>
                <w:b/>
                <w:sz w:val="22"/>
              </w:rPr>
              <w:br/>
            </w:r>
            <w:r w:rsidR="001A6793" w:rsidRPr="001A6793">
              <w:rPr>
                <w:b/>
                <w:sz w:val="22"/>
              </w:rPr>
              <w:lastRenderedPageBreak/>
              <w:drawing>
                <wp:inline distT="0" distB="0" distL="0" distR="0" wp14:anchorId="0049E098" wp14:editId="2D39C711">
                  <wp:extent cx="6492240" cy="2524760"/>
                  <wp:effectExtent l="0" t="0" r="0" b="2540"/>
                  <wp:docPr id="127736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360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524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6D0412" w14:textId="3A15CCC8" w:rsidR="00E32285" w:rsidRDefault="00000000" w:rsidP="001A6793">
      <w:r>
        <w:lastRenderedPageBreak/>
        <w:t xml:space="preserve">Student Notes: </w:t>
      </w:r>
      <w:proofErr w:type="spellStart"/>
      <w:r w:rsidR="001A6793">
        <w:t>node_modules</w:t>
      </w:r>
      <w:proofErr w:type="spellEnd"/>
      <w:r w:rsidR="001A6793">
        <w:t xml:space="preserve"> installed</w:t>
      </w:r>
    </w:p>
    <w:p w14:paraId="3241E8B4" w14:textId="77777777" w:rsidR="00E32285" w:rsidRDefault="00000000">
      <w:pPr>
        <w:pStyle w:val="Heading2"/>
      </w:pPr>
      <w:r>
        <w:t>Step 20: Configure Angular API URL Placeholder</w:t>
      </w:r>
    </w:p>
    <w:p w14:paraId="258903C7" w14:textId="77777777" w:rsidR="00E32285" w:rsidRDefault="00000000">
      <w:r>
        <w:rPr>
          <w:b/>
        </w:rPr>
        <w:t xml:space="preserve">Objective: </w:t>
      </w:r>
      <w:r>
        <w:t>Update Angular configuration so API calls go through Nginx /api path.</w:t>
      </w:r>
    </w:p>
    <w:p w14:paraId="1462C096" w14:textId="77777777" w:rsidR="00E32285" w:rsidRDefault="00000000">
      <w:r>
        <w:rPr>
          <w:b/>
        </w:rPr>
        <w:t>Commands:</w:t>
      </w:r>
    </w:p>
    <w:p w14:paraId="2B83056C" w14:textId="77777777" w:rsidR="00E32285" w:rsidRDefault="00000000">
      <w:pPr>
        <w:pStyle w:val="CodeBlock"/>
      </w:pPr>
      <w:r>
        <w:rPr>
          <w:rFonts w:eastAsia="Consolas"/>
        </w:rPr>
        <w:t># Open your Angular environment file if your project uses one</w:t>
      </w:r>
      <w:r>
        <w:rPr>
          <w:rFonts w:eastAsia="Consolas"/>
        </w:rPr>
        <w:br/>
        <w:t>nano src/environments/environment.ts</w:t>
      </w:r>
      <w:r>
        <w:rPr>
          <w:rFonts w:eastAsia="Consolas"/>
        </w:rPr>
        <w:br/>
      </w:r>
      <w:r>
        <w:rPr>
          <w:rFonts w:eastAsia="Consolas"/>
        </w:rPr>
        <w:br/>
        <w:t># Example value to use inside Angular</w:t>
      </w:r>
      <w:r>
        <w:rPr>
          <w:rFonts w:eastAsia="Consolas"/>
        </w:rPr>
        <w:br/>
        <w:t># apiBaseUrl: "/api"</w:t>
      </w:r>
    </w:p>
    <w:p w14:paraId="5C73CC49" w14:textId="77777777" w:rsidR="00E32285" w:rsidRDefault="00000000">
      <w:r>
        <w:rPr>
          <w:b/>
        </w:rPr>
        <w:t>Command Explanation:</w:t>
      </w:r>
    </w:p>
    <w:p w14:paraId="6170F45E" w14:textId="77777777" w:rsidR="00E32285" w:rsidRDefault="00000000">
      <w:pPr>
        <w:pStyle w:val="ListBullet"/>
      </w:pPr>
      <w:r>
        <w:t>This step depends on your Angular project structure.</w:t>
      </w:r>
    </w:p>
    <w:p w14:paraId="455BB0E9" w14:textId="77777777" w:rsidR="00E32285" w:rsidRDefault="00000000">
      <w:pPr>
        <w:pStyle w:val="ListBullet"/>
      </w:pPr>
      <w:r>
        <w:t>The recommended browser-facing API URL is /api.</w:t>
      </w:r>
    </w:p>
    <w:p w14:paraId="699EB0A9" w14:textId="77777777" w:rsidR="00E32285" w:rsidRDefault="00000000">
      <w:pPr>
        <w:pStyle w:val="ListBullet"/>
      </w:pPr>
      <w:r>
        <w:t>Using /api allows Nginx to forward calls to the backend API running on port 5000 inside the container.</w:t>
      </w:r>
    </w:p>
    <w:p w14:paraId="07EC3151" w14:textId="77777777" w:rsidR="00E32285" w:rsidRDefault="00000000">
      <w:pPr>
        <w:pStyle w:val="ListBullet"/>
      </w:pPr>
      <w:r>
        <w:t>If your app uses a different config file, update that file instead.</w:t>
      </w:r>
    </w:p>
    <w:p w14:paraId="0B2CB5D0" w14:textId="77777777" w:rsidR="00E32285" w:rsidRDefault="00000000">
      <w:r>
        <w:rPr>
          <w:b/>
        </w:rPr>
        <w:t>Expected Output / Result:</w:t>
      </w:r>
    </w:p>
    <w:p w14:paraId="4D47A7AE" w14:textId="77777777" w:rsidR="00E32285" w:rsidRDefault="00000000">
      <w:r>
        <w:t>Angular source should point API calls to /api or relative API paths.</w:t>
      </w:r>
    </w:p>
    <w:p w14:paraId="50F8A41D" w14:textId="77777777" w:rsidR="00E32285" w:rsidRDefault="00000000">
      <w:r>
        <w:rPr>
          <w:b/>
        </w:rPr>
        <w:t>Verification:</w:t>
      </w:r>
    </w:p>
    <w:p w14:paraId="6DBCC792" w14:textId="77777777" w:rsidR="00E32285" w:rsidRDefault="00000000">
      <w:r>
        <w:t>Capture the updated environment/configuration file.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E32285" w14:paraId="2387CC80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7E412079" w14:textId="34CB9C3A" w:rsidR="00E32285" w:rsidRDefault="001A6793">
            <w:pPr>
              <w:jc w:val="center"/>
            </w:pPr>
            <w:r w:rsidRPr="001A6793">
              <w:rPr>
                <w:b/>
                <w:sz w:val="22"/>
              </w:rPr>
              <w:lastRenderedPageBreak/>
              <w:drawing>
                <wp:inline distT="0" distB="0" distL="0" distR="0" wp14:anchorId="0235211C" wp14:editId="4B43DFF3">
                  <wp:extent cx="6492240" cy="4016375"/>
                  <wp:effectExtent l="0" t="0" r="0" b="0"/>
                  <wp:docPr id="708468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46880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401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</w:p>
        </w:tc>
      </w:tr>
    </w:tbl>
    <w:p w14:paraId="40B8B446" w14:textId="77777777" w:rsidR="00E32285" w:rsidRDefault="00000000">
      <w:pPr>
        <w:pStyle w:val="Heading2"/>
      </w:pPr>
      <w:r>
        <w:t>Step 21: Build Angular Application</w:t>
      </w:r>
    </w:p>
    <w:p w14:paraId="08E8BA4C" w14:textId="77777777" w:rsidR="00E32285" w:rsidRDefault="00000000">
      <w:r>
        <w:rPr>
          <w:b/>
        </w:rPr>
        <w:t xml:space="preserve">Objective: </w:t>
      </w:r>
      <w:r>
        <w:t>Build Angular static files for production.</w:t>
      </w:r>
    </w:p>
    <w:p w14:paraId="633FB96B" w14:textId="77777777" w:rsidR="00E32285" w:rsidRDefault="00000000">
      <w:r>
        <w:rPr>
          <w:b/>
        </w:rPr>
        <w:t>Commands:</w:t>
      </w:r>
    </w:p>
    <w:p w14:paraId="1EB92679" w14:textId="77777777" w:rsidR="00E32285" w:rsidRDefault="00000000">
      <w:pPr>
        <w:pStyle w:val="CodeBlock"/>
      </w:pPr>
      <w:r>
        <w:rPr>
          <w:rFonts w:eastAsia="Consolas"/>
        </w:rPr>
        <w:t>cd /workspace/&lt;ANGULAR_FOLDER_NAME&gt;</w:t>
      </w:r>
      <w:r>
        <w:rPr>
          <w:rFonts w:eastAsia="Consolas"/>
        </w:rPr>
        <w:br/>
      </w:r>
      <w:r>
        <w:rPr>
          <w:rFonts w:eastAsia="Consolas"/>
        </w:rPr>
        <w:br/>
        <w:t>ng build --configuration production</w:t>
      </w:r>
    </w:p>
    <w:p w14:paraId="4005B950" w14:textId="77777777" w:rsidR="00E32285" w:rsidRDefault="00000000">
      <w:r>
        <w:rPr>
          <w:b/>
        </w:rPr>
        <w:t>Command Explanation:</w:t>
      </w:r>
    </w:p>
    <w:p w14:paraId="36A3053C" w14:textId="77777777" w:rsidR="00E32285" w:rsidRDefault="00000000">
      <w:pPr>
        <w:pStyle w:val="ListBullet"/>
      </w:pPr>
      <w:r>
        <w:t>ng build compiles the Angular app.</w:t>
      </w:r>
    </w:p>
    <w:p w14:paraId="270C9A1A" w14:textId="77777777" w:rsidR="00E32285" w:rsidRDefault="00000000">
      <w:pPr>
        <w:pStyle w:val="ListBullet"/>
      </w:pPr>
      <w:r>
        <w:t>--configuration production creates optimized static files.</w:t>
      </w:r>
    </w:p>
    <w:p w14:paraId="29809FFA" w14:textId="77777777" w:rsidR="00E32285" w:rsidRDefault="00000000">
      <w:pPr>
        <w:pStyle w:val="ListBullet"/>
      </w:pPr>
      <w:r>
        <w:t>The output usually goes into dist/&lt;project-name&gt;.</w:t>
      </w:r>
    </w:p>
    <w:p w14:paraId="46860D11" w14:textId="77777777" w:rsidR="00E32285" w:rsidRDefault="00000000">
      <w:r>
        <w:rPr>
          <w:b/>
        </w:rPr>
        <w:t>Expected Output / Result:</w:t>
      </w:r>
    </w:p>
    <w:p w14:paraId="1FB01773" w14:textId="77777777" w:rsidR="00E32285" w:rsidRDefault="00000000">
      <w:r>
        <w:t>Expected output: build completed successfully and dist folder created.</w:t>
      </w:r>
    </w:p>
    <w:p w14:paraId="41805B30" w14:textId="77777777" w:rsidR="00E32285" w:rsidRDefault="00000000">
      <w:r>
        <w:rPr>
          <w:b/>
        </w:rPr>
        <w:t>Verification:</w:t>
      </w:r>
    </w:p>
    <w:p w14:paraId="7437140E" w14:textId="77777777" w:rsidR="00E32285" w:rsidRDefault="00000000">
      <w:r>
        <w:t>Run ls dist and capture the output.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E32285" w14:paraId="00A344C6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00095234" w14:textId="4B6FD1FC" w:rsidR="00E32285" w:rsidRDefault="001A6793">
            <w:pPr>
              <w:jc w:val="center"/>
            </w:pPr>
            <w:r w:rsidRPr="001A6793">
              <w:rPr>
                <w:b/>
                <w:sz w:val="22"/>
              </w:rPr>
              <w:lastRenderedPageBreak/>
              <w:drawing>
                <wp:inline distT="0" distB="0" distL="0" distR="0" wp14:anchorId="5AFC32DB" wp14:editId="1837DCF8">
                  <wp:extent cx="6492240" cy="2259330"/>
                  <wp:effectExtent l="0" t="0" r="0" b="1270"/>
                  <wp:docPr id="971461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46113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259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63F796" w14:textId="4CC38848" w:rsidR="00E32285" w:rsidRDefault="00000000" w:rsidP="001A6793">
      <w:r>
        <w:t xml:space="preserve">Student Notes: </w:t>
      </w:r>
      <w:r w:rsidR="001A6793">
        <w:t xml:space="preserve">build </w:t>
      </w:r>
      <w:r w:rsidR="0017195F">
        <w:t>successful</w:t>
      </w:r>
    </w:p>
    <w:p w14:paraId="5B1DE662" w14:textId="77777777" w:rsidR="00E32285" w:rsidRDefault="00000000">
      <w:pPr>
        <w:pStyle w:val="Heading2"/>
      </w:pPr>
      <w:r>
        <w:t>Step 22: Deploy Angular Build to Nginx Web Root</w:t>
      </w:r>
    </w:p>
    <w:p w14:paraId="251C183B" w14:textId="77777777" w:rsidR="00E32285" w:rsidRDefault="00000000">
      <w:r>
        <w:rPr>
          <w:b/>
        </w:rPr>
        <w:t xml:space="preserve">Objective: </w:t>
      </w:r>
      <w:r>
        <w:t>Copy the Angular build output into the Nginx hosting folder.</w:t>
      </w:r>
    </w:p>
    <w:p w14:paraId="41DA4A67" w14:textId="77777777" w:rsidR="00E32285" w:rsidRDefault="00000000">
      <w:r>
        <w:rPr>
          <w:b/>
        </w:rPr>
        <w:t>Commands:</w:t>
      </w:r>
    </w:p>
    <w:p w14:paraId="6E652962" w14:textId="16885C70" w:rsidR="00E32285" w:rsidRDefault="00000000">
      <w:pPr>
        <w:pStyle w:val="CodeBlock"/>
      </w:pPr>
      <w:r>
        <w:rPr>
          <w:rFonts w:eastAsia="Consolas"/>
        </w:rPr>
        <w:t>rm -rf /var/www/html/*</w:t>
      </w:r>
      <w:r>
        <w:rPr>
          <w:rFonts w:eastAsia="Consolas"/>
        </w:rPr>
        <w:br/>
      </w:r>
      <w:r>
        <w:rPr>
          <w:rFonts w:eastAsia="Consolas"/>
        </w:rPr>
        <w:br/>
        <w:t>mkdir -p /var/www/html/angular</w:t>
      </w:r>
      <w:r>
        <w:rPr>
          <w:rFonts w:eastAsia="Consolas"/>
        </w:rPr>
        <w:br/>
      </w:r>
      <w:r>
        <w:rPr>
          <w:rFonts w:eastAsia="Consolas"/>
        </w:rPr>
        <w:br/>
        <w:t>cp -r /workspace/</w:t>
      </w:r>
      <w:r w:rsidR="0017195F">
        <w:rPr>
          <w:rFonts w:eastAsia="Consolas"/>
        </w:rPr>
        <w:t>demo-angular-app</w:t>
      </w:r>
      <w:r>
        <w:rPr>
          <w:rFonts w:eastAsia="Consolas"/>
        </w:rPr>
        <w:t>/</w:t>
      </w:r>
      <w:proofErr w:type="spellStart"/>
      <w:r>
        <w:rPr>
          <w:rFonts w:eastAsia="Consolas"/>
        </w:rPr>
        <w:t>dist</w:t>
      </w:r>
      <w:proofErr w:type="spellEnd"/>
      <w:r>
        <w:rPr>
          <w:rFonts w:eastAsia="Consolas"/>
        </w:rPr>
        <w:t>/</w:t>
      </w:r>
      <w:r w:rsidR="0017195F">
        <w:rPr>
          <w:rFonts w:eastAsia="Consolas"/>
        </w:rPr>
        <w:t>demo-angular-app</w:t>
      </w:r>
      <w:r>
        <w:rPr>
          <w:rFonts w:eastAsia="Consolas"/>
        </w:rPr>
        <w:t>/* /var/www/html/angular/</w:t>
      </w:r>
      <w:r>
        <w:rPr>
          <w:rFonts w:eastAsia="Consolas"/>
        </w:rPr>
        <w:br/>
      </w:r>
      <w:r>
        <w:rPr>
          <w:rFonts w:eastAsia="Consolas"/>
        </w:rPr>
        <w:br/>
        <w:t>ls -la /var/www/html/angular</w:t>
      </w:r>
    </w:p>
    <w:p w14:paraId="39F177E2" w14:textId="77777777" w:rsidR="00E32285" w:rsidRDefault="00000000">
      <w:r>
        <w:rPr>
          <w:b/>
        </w:rPr>
        <w:t>Command Explanation:</w:t>
      </w:r>
    </w:p>
    <w:p w14:paraId="7F90E680" w14:textId="77777777" w:rsidR="00E32285" w:rsidRDefault="00000000">
      <w:pPr>
        <w:pStyle w:val="ListBullet"/>
      </w:pPr>
      <w:r>
        <w:t>rm -rf clears default Nginx files.</w:t>
      </w:r>
    </w:p>
    <w:p w14:paraId="74E7AEB0" w14:textId="77777777" w:rsidR="00E32285" w:rsidRDefault="00000000">
      <w:pPr>
        <w:pStyle w:val="ListBullet"/>
      </w:pPr>
      <w:r>
        <w:t>mkdir creates the folder that will host Angular files.</w:t>
      </w:r>
    </w:p>
    <w:p w14:paraId="77258F3E" w14:textId="77777777" w:rsidR="00E32285" w:rsidRDefault="00000000">
      <w:pPr>
        <w:pStyle w:val="ListBullet"/>
      </w:pPr>
      <w:r>
        <w:t>cp copies built Angular files into Nginx web root.</w:t>
      </w:r>
    </w:p>
    <w:p w14:paraId="76F540B8" w14:textId="77777777" w:rsidR="00E32285" w:rsidRDefault="00000000">
      <w:pPr>
        <w:pStyle w:val="ListBullet"/>
      </w:pPr>
      <w:r>
        <w:t>&lt;ANGULAR_DIST_FOLDER_NAME&gt; must match the actual folder inside dist.</w:t>
      </w:r>
    </w:p>
    <w:p w14:paraId="39C0D525" w14:textId="77777777" w:rsidR="00E32285" w:rsidRDefault="00000000">
      <w:r>
        <w:rPr>
          <w:b/>
        </w:rPr>
        <w:t>Expected Output / Result:</w:t>
      </w:r>
    </w:p>
    <w:p w14:paraId="35BDC17C" w14:textId="77777777" w:rsidR="00E32285" w:rsidRDefault="00000000">
      <w:r>
        <w:t>Expected output should include index.html and static JavaScript/CSS files.</w:t>
      </w:r>
    </w:p>
    <w:p w14:paraId="4BB4921B" w14:textId="77777777" w:rsidR="00E32285" w:rsidRDefault="00000000">
      <w:r>
        <w:rPr>
          <w:b/>
        </w:rPr>
        <w:t>Verification:</w:t>
      </w:r>
    </w:p>
    <w:p w14:paraId="6955EA67" w14:textId="77777777" w:rsidR="00E32285" w:rsidRDefault="00000000">
      <w:r>
        <w:t>Capture ls -la /var/www/html/angular output.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E32285" w14:paraId="5FD44FDD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200E4E08" w14:textId="7AFC95BA" w:rsidR="00E32285" w:rsidRDefault="00D53201">
            <w:pPr>
              <w:jc w:val="center"/>
            </w:pPr>
            <w:r w:rsidRPr="00D53201">
              <w:lastRenderedPageBreak/>
              <w:drawing>
                <wp:inline distT="0" distB="0" distL="0" distR="0" wp14:anchorId="47090C16" wp14:editId="41218A13">
                  <wp:extent cx="6492240" cy="1689100"/>
                  <wp:effectExtent l="0" t="0" r="0" b="0"/>
                  <wp:docPr id="1811121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112138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168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C66E4F" w14:textId="77777777" w:rsidR="00E32285" w:rsidRDefault="00000000">
      <w:pPr>
        <w:pStyle w:val="Heading2"/>
      </w:pPr>
      <w:r>
        <w:t>Step 23: Create Nginx Configuration for Angular and API Reverse Proxy</w:t>
      </w:r>
    </w:p>
    <w:p w14:paraId="6982A483" w14:textId="77777777" w:rsidR="00E32285" w:rsidRDefault="00000000">
      <w:r>
        <w:rPr>
          <w:b/>
        </w:rPr>
        <w:t xml:space="preserve">Objective: </w:t>
      </w:r>
      <w:r>
        <w:t>Configure Nginx to serve Angular and forward API requests to the .NET backend.</w:t>
      </w:r>
    </w:p>
    <w:p w14:paraId="53EE314C" w14:textId="77777777" w:rsidR="00E32285" w:rsidRDefault="00000000">
      <w:r>
        <w:rPr>
          <w:b/>
        </w:rPr>
        <w:t>Commands:</w:t>
      </w:r>
    </w:p>
    <w:p w14:paraId="73E6062D" w14:textId="77777777" w:rsidR="00E32285" w:rsidRDefault="00000000">
      <w:pPr>
        <w:pStyle w:val="CodeBlock"/>
      </w:pPr>
      <w:r>
        <w:rPr>
          <w:rFonts w:eastAsia="Consolas"/>
        </w:rPr>
        <w:t>cat &gt; /etc/nginx/sites-available/default &lt;&lt;'EOF'</w:t>
      </w:r>
      <w:r>
        <w:rPr>
          <w:rFonts w:eastAsia="Consolas"/>
        </w:rPr>
        <w:br/>
        <w:t>server {</w:t>
      </w:r>
      <w:r>
        <w:rPr>
          <w:rFonts w:eastAsia="Consolas"/>
        </w:rPr>
        <w:br/>
        <w:t xml:space="preserve">    listen 80;</w:t>
      </w:r>
      <w:r>
        <w:rPr>
          <w:rFonts w:eastAsia="Consolas"/>
        </w:rPr>
        <w:br/>
        <w:t xml:space="preserve">    server_name _;</w:t>
      </w:r>
      <w:r>
        <w:rPr>
          <w:rFonts w:eastAsia="Consolas"/>
        </w:rPr>
        <w:br/>
      </w:r>
      <w:r>
        <w:rPr>
          <w:rFonts w:eastAsia="Consolas"/>
        </w:rPr>
        <w:br/>
        <w:t xml:space="preserve">    root /var/www/html/angular;</w:t>
      </w:r>
      <w:r>
        <w:rPr>
          <w:rFonts w:eastAsia="Consolas"/>
        </w:rPr>
        <w:br/>
        <w:t xml:space="preserve">    index index.html;</w:t>
      </w:r>
      <w:r>
        <w:rPr>
          <w:rFonts w:eastAsia="Consolas"/>
        </w:rPr>
        <w:br/>
      </w:r>
      <w:r>
        <w:rPr>
          <w:rFonts w:eastAsia="Consolas"/>
        </w:rPr>
        <w:br/>
        <w:t xml:space="preserve">    location / {</w:t>
      </w:r>
      <w:r>
        <w:rPr>
          <w:rFonts w:eastAsia="Consolas"/>
        </w:rPr>
        <w:br/>
        <w:t xml:space="preserve">        try_files $uri $uri/ /index.html;</w:t>
      </w:r>
      <w:r>
        <w:rPr>
          <w:rFonts w:eastAsia="Consolas"/>
        </w:rPr>
        <w:br/>
        <w:t xml:space="preserve">    }</w:t>
      </w:r>
      <w:r>
        <w:rPr>
          <w:rFonts w:eastAsia="Consolas"/>
        </w:rPr>
        <w:br/>
      </w:r>
      <w:r>
        <w:rPr>
          <w:rFonts w:eastAsia="Consolas"/>
        </w:rPr>
        <w:br/>
        <w:t xml:space="preserve">    location /api/ {</w:t>
      </w:r>
      <w:r>
        <w:rPr>
          <w:rFonts w:eastAsia="Consolas"/>
        </w:rPr>
        <w:br/>
        <w:t xml:space="preserve">        proxy_pass http://127.0.0.1:5000/;</w:t>
      </w:r>
      <w:r>
        <w:rPr>
          <w:rFonts w:eastAsia="Consolas"/>
        </w:rPr>
        <w:br/>
        <w:t xml:space="preserve">        proxy_http_version 1.1;</w:t>
      </w:r>
      <w:r>
        <w:rPr>
          <w:rFonts w:eastAsia="Consolas"/>
        </w:rPr>
        <w:br/>
        <w:t xml:space="preserve">        proxy_set_header Host $host;</w:t>
      </w:r>
      <w:r>
        <w:rPr>
          <w:rFonts w:eastAsia="Consolas"/>
        </w:rPr>
        <w:br/>
        <w:t xml:space="preserve">        proxy_set_header X-Real-IP $remote_addr;</w:t>
      </w:r>
      <w:r>
        <w:rPr>
          <w:rFonts w:eastAsia="Consolas"/>
        </w:rPr>
        <w:br/>
        <w:t xml:space="preserve">        proxy_set_header X-Forwarded-For $proxy_add_x_forwarded_for;</w:t>
      </w:r>
      <w:r>
        <w:rPr>
          <w:rFonts w:eastAsia="Consolas"/>
        </w:rPr>
        <w:br/>
        <w:t xml:space="preserve">        proxy_set_header X-Forwarded-Proto $scheme;</w:t>
      </w:r>
      <w:r>
        <w:rPr>
          <w:rFonts w:eastAsia="Consolas"/>
        </w:rPr>
        <w:br/>
        <w:t xml:space="preserve">    }</w:t>
      </w:r>
      <w:r>
        <w:rPr>
          <w:rFonts w:eastAsia="Consolas"/>
        </w:rPr>
        <w:br/>
        <w:t>}</w:t>
      </w:r>
      <w:r>
        <w:rPr>
          <w:rFonts w:eastAsia="Consolas"/>
        </w:rPr>
        <w:br/>
        <w:t>EOF</w:t>
      </w:r>
      <w:r>
        <w:rPr>
          <w:rFonts w:eastAsia="Consolas"/>
        </w:rPr>
        <w:br/>
      </w:r>
      <w:r>
        <w:rPr>
          <w:rFonts w:eastAsia="Consolas"/>
        </w:rPr>
        <w:br/>
        <w:t>nginx -t</w:t>
      </w:r>
    </w:p>
    <w:p w14:paraId="5A87D6D2" w14:textId="77777777" w:rsidR="00E32285" w:rsidRDefault="00000000">
      <w:r>
        <w:rPr>
          <w:b/>
        </w:rPr>
        <w:t>Command Explanation:</w:t>
      </w:r>
    </w:p>
    <w:p w14:paraId="2849147A" w14:textId="77777777" w:rsidR="00E32285" w:rsidRDefault="00000000">
      <w:pPr>
        <w:pStyle w:val="ListBullet"/>
      </w:pPr>
      <w:r>
        <w:t>listen 80 tells Nginx to listen on port 80 inside the container.</w:t>
      </w:r>
    </w:p>
    <w:p w14:paraId="16A34C29" w14:textId="77777777" w:rsidR="00E32285" w:rsidRDefault="00000000">
      <w:pPr>
        <w:pStyle w:val="ListBullet"/>
      </w:pPr>
      <w:r>
        <w:t>root points to Angular build files.</w:t>
      </w:r>
    </w:p>
    <w:p w14:paraId="11AD9172" w14:textId="77777777" w:rsidR="00E32285" w:rsidRDefault="00000000">
      <w:pPr>
        <w:pStyle w:val="ListBullet"/>
      </w:pPr>
      <w:r>
        <w:t>try_files supports Angular client-side routing.</w:t>
      </w:r>
    </w:p>
    <w:p w14:paraId="4AB18001" w14:textId="77777777" w:rsidR="00E32285" w:rsidRDefault="00000000">
      <w:pPr>
        <w:pStyle w:val="ListBullet"/>
      </w:pPr>
      <w:r>
        <w:t>location /api forwards API requests to the .NET app on port 5000.</w:t>
      </w:r>
    </w:p>
    <w:p w14:paraId="16888C0B" w14:textId="77777777" w:rsidR="00E32285" w:rsidRDefault="00000000">
      <w:pPr>
        <w:pStyle w:val="ListBullet"/>
      </w:pPr>
      <w:r>
        <w:t>nginx -t validates the configuration syntax.</w:t>
      </w:r>
    </w:p>
    <w:p w14:paraId="0F714822" w14:textId="77777777" w:rsidR="00E32285" w:rsidRDefault="00000000">
      <w:r>
        <w:rPr>
          <w:b/>
        </w:rPr>
        <w:t>Expected Output / Result:</w:t>
      </w:r>
    </w:p>
    <w:p w14:paraId="07E8F46E" w14:textId="77777777" w:rsidR="00E32285" w:rsidRDefault="00000000">
      <w:r>
        <w:t>Expected output: syntax is ok and test is successful.</w:t>
      </w:r>
    </w:p>
    <w:p w14:paraId="0EF5DCA8" w14:textId="77777777" w:rsidR="00E32285" w:rsidRDefault="00000000">
      <w:r>
        <w:rPr>
          <w:b/>
        </w:rPr>
        <w:t>Verification:</w:t>
      </w:r>
    </w:p>
    <w:p w14:paraId="091ED175" w14:textId="77777777" w:rsidR="00E32285" w:rsidRDefault="00000000">
      <w:r>
        <w:lastRenderedPageBreak/>
        <w:t>Capture nginx -t output.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E32285" w14:paraId="492465BA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7E56205C" w14:textId="6B365CFE" w:rsidR="00E32285" w:rsidRDefault="00D53201">
            <w:pPr>
              <w:jc w:val="center"/>
            </w:pPr>
            <w:r w:rsidRPr="00D53201">
              <w:rPr>
                <w:b/>
                <w:sz w:val="22"/>
              </w:rPr>
              <w:drawing>
                <wp:inline distT="0" distB="0" distL="0" distR="0" wp14:anchorId="3501467B" wp14:editId="0CF9BE05">
                  <wp:extent cx="6492240" cy="2693035"/>
                  <wp:effectExtent l="0" t="0" r="0" b="0"/>
                  <wp:docPr id="536162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16277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693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0E6B13" w14:textId="77777777" w:rsidR="00E32285" w:rsidRDefault="00000000">
      <w:pPr>
        <w:pStyle w:val="Heading2"/>
      </w:pPr>
      <w:r>
        <w:t>Step 24: Start or Reload Nginx</w:t>
      </w:r>
    </w:p>
    <w:p w14:paraId="2C2E7B57" w14:textId="77777777" w:rsidR="00E32285" w:rsidRDefault="00000000">
      <w:r>
        <w:rPr>
          <w:b/>
        </w:rPr>
        <w:t xml:space="preserve">Objective: </w:t>
      </w:r>
      <w:r>
        <w:t>Start Nginx so the Angular app becomes available.</w:t>
      </w:r>
    </w:p>
    <w:p w14:paraId="0E3E7E5E" w14:textId="77777777" w:rsidR="00E32285" w:rsidRDefault="00000000">
      <w:r>
        <w:rPr>
          <w:b/>
        </w:rPr>
        <w:t>Commands:</w:t>
      </w:r>
    </w:p>
    <w:p w14:paraId="0E8293C0" w14:textId="77777777" w:rsidR="00E32285" w:rsidRDefault="00000000">
      <w:pPr>
        <w:pStyle w:val="CodeBlock"/>
      </w:pPr>
      <w:r>
        <w:rPr>
          <w:rFonts w:eastAsia="Consolas"/>
        </w:rPr>
        <w:t>nginx</w:t>
      </w:r>
      <w:r>
        <w:rPr>
          <w:rFonts w:eastAsia="Consolas"/>
        </w:rPr>
        <w:br/>
      </w:r>
      <w:r>
        <w:rPr>
          <w:rFonts w:eastAsia="Consolas"/>
        </w:rPr>
        <w:br/>
        <w:t># If Nginx is already running, use this instead:</w:t>
      </w:r>
      <w:r>
        <w:rPr>
          <w:rFonts w:eastAsia="Consolas"/>
        </w:rPr>
        <w:br/>
        <w:t>nginx -s reload</w:t>
      </w:r>
      <w:r>
        <w:rPr>
          <w:rFonts w:eastAsia="Consolas"/>
        </w:rPr>
        <w:br/>
      </w:r>
      <w:r>
        <w:rPr>
          <w:rFonts w:eastAsia="Consolas"/>
        </w:rPr>
        <w:br/>
        <w:t>ps -ef | grep nginx</w:t>
      </w:r>
    </w:p>
    <w:p w14:paraId="426AD7AF" w14:textId="77777777" w:rsidR="00E32285" w:rsidRDefault="00000000">
      <w:r>
        <w:rPr>
          <w:b/>
        </w:rPr>
        <w:t>Command Explanation:</w:t>
      </w:r>
    </w:p>
    <w:p w14:paraId="17E1317D" w14:textId="77777777" w:rsidR="00E32285" w:rsidRDefault="00000000">
      <w:pPr>
        <w:pStyle w:val="ListBullet"/>
      </w:pPr>
      <w:r>
        <w:t>nginx starts the web server.</w:t>
      </w:r>
    </w:p>
    <w:p w14:paraId="353444E1" w14:textId="77777777" w:rsidR="00E32285" w:rsidRDefault="00000000">
      <w:pPr>
        <w:pStyle w:val="ListBullet"/>
      </w:pPr>
      <w:r>
        <w:t>nginx -s reload reloads configuration without stopping Nginx.</w:t>
      </w:r>
    </w:p>
    <w:p w14:paraId="3143359E" w14:textId="77777777" w:rsidR="00E32285" w:rsidRDefault="00000000">
      <w:pPr>
        <w:pStyle w:val="ListBullet"/>
      </w:pPr>
      <w:r>
        <w:t>ps -ef confirms that Nginx master and worker processes are running.</w:t>
      </w:r>
    </w:p>
    <w:p w14:paraId="7A6CCBFB" w14:textId="77777777" w:rsidR="00E32285" w:rsidRDefault="00000000">
      <w:r>
        <w:rPr>
          <w:b/>
        </w:rPr>
        <w:t>Expected Output / Result:</w:t>
      </w:r>
    </w:p>
    <w:p w14:paraId="3ADA575E" w14:textId="77777777" w:rsidR="00E32285" w:rsidRDefault="00000000">
      <w:r>
        <w:t>Expected output should show nginx master process and worker process.</w:t>
      </w:r>
    </w:p>
    <w:p w14:paraId="65567C4D" w14:textId="77777777" w:rsidR="00E32285" w:rsidRDefault="00000000">
      <w:r>
        <w:rPr>
          <w:b/>
        </w:rPr>
        <w:t>Verification:</w:t>
      </w:r>
    </w:p>
    <w:p w14:paraId="41EB76EE" w14:textId="77777777" w:rsidR="00E32285" w:rsidRDefault="00000000">
      <w:r>
        <w:t>Capture ps -ef | grep nginx output.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E32285" w14:paraId="518D32CC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013E63F4" w14:textId="597AF06A" w:rsidR="00E32285" w:rsidRDefault="00D53201">
            <w:pPr>
              <w:jc w:val="center"/>
            </w:pPr>
            <w:r w:rsidRPr="00D53201">
              <w:rPr>
                <w:b/>
                <w:sz w:val="22"/>
              </w:rPr>
              <w:lastRenderedPageBreak/>
              <w:drawing>
                <wp:inline distT="0" distB="0" distL="0" distR="0" wp14:anchorId="1F9B4AC1" wp14:editId="238F83EA">
                  <wp:extent cx="6492240" cy="1594485"/>
                  <wp:effectExtent l="0" t="0" r="0" b="5715"/>
                  <wp:docPr id="1582722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722187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159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79D8E4" w14:textId="77777777" w:rsidR="00E32285" w:rsidRDefault="00000000">
      <w:pPr>
        <w:pStyle w:val="Heading2"/>
      </w:pPr>
      <w:r>
        <w:t>Step 25: Test from Inside the Container</w:t>
      </w:r>
    </w:p>
    <w:p w14:paraId="52828B81" w14:textId="77777777" w:rsidR="00E32285" w:rsidRDefault="00000000">
      <w:r>
        <w:rPr>
          <w:b/>
        </w:rPr>
        <w:t xml:space="preserve">Objective: </w:t>
      </w:r>
      <w:r>
        <w:t>Verify Angular and API proxy from inside Ubuntu first.</w:t>
      </w:r>
    </w:p>
    <w:p w14:paraId="752EBB30" w14:textId="77777777" w:rsidR="00E32285" w:rsidRDefault="00000000">
      <w:r>
        <w:rPr>
          <w:b/>
        </w:rPr>
        <w:t>Commands:</w:t>
      </w:r>
    </w:p>
    <w:p w14:paraId="1CD00CC9" w14:textId="77777777" w:rsidR="00E32285" w:rsidRDefault="00000000">
      <w:pPr>
        <w:pStyle w:val="CodeBlock"/>
      </w:pPr>
      <w:r>
        <w:rPr>
          <w:rFonts w:eastAsia="Consolas"/>
        </w:rPr>
        <w:t>curl http://localhost</w:t>
      </w:r>
      <w:r>
        <w:rPr>
          <w:rFonts w:eastAsia="Consolas"/>
        </w:rPr>
        <w:br/>
      </w:r>
      <w:r>
        <w:rPr>
          <w:rFonts w:eastAsia="Consolas"/>
        </w:rPr>
        <w:br/>
        <w:t>curl http://localhost/api/health</w:t>
      </w:r>
      <w:r>
        <w:rPr>
          <w:rFonts w:eastAsia="Consolas"/>
        </w:rPr>
        <w:br/>
      </w:r>
      <w:r>
        <w:rPr>
          <w:rFonts w:eastAsia="Consolas"/>
        </w:rPr>
        <w:br/>
        <w:t># If your API does not have /health, test another endpoint:</w:t>
      </w:r>
      <w:r>
        <w:rPr>
          <w:rFonts w:eastAsia="Consolas"/>
        </w:rPr>
        <w:br/>
        <w:t># curl http://localhost/api/&lt;your-api-endpoint&gt;</w:t>
      </w:r>
    </w:p>
    <w:p w14:paraId="74874785" w14:textId="77777777" w:rsidR="00E32285" w:rsidRDefault="00000000">
      <w:r>
        <w:rPr>
          <w:b/>
        </w:rPr>
        <w:t>Command Explanation:</w:t>
      </w:r>
    </w:p>
    <w:p w14:paraId="04CFA49E" w14:textId="77777777" w:rsidR="00E32285" w:rsidRDefault="00000000">
      <w:pPr>
        <w:pStyle w:val="ListBullet"/>
      </w:pPr>
      <w:r>
        <w:t>curl http://localhost checks Angular/Nginx.</w:t>
      </w:r>
    </w:p>
    <w:p w14:paraId="2CEAF912" w14:textId="77777777" w:rsidR="00E32285" w:rsidRDefault="00000000">
      <w:pPr>
        <w:pStyle w:val="ListBullet"/>
      </w:pPr>
      <w:r>
        <w:t>curl http://localhost/api/health checks whether Nginx can reach the .NET API.</w:t>
      </w:r>
    </w:p>
    <w:p w14:paraId="4D61FFCE" w14:textId="77777777" w:rsidR="00E32285" w:rsidRDefault="00000000">
      <w:pPr>
        <w:pStyle w:val="ListBullet"/>
      </w:pPr>
      <w:r>
        <w:t>If your API does not have /health, use an endpoint from your backend project.</w:t>
      </w:r>
    </w:p>
    <w:p w14:paraId="439F5AA0" w14:textId="77777777" w:rsidR="00E32285" w:rsidRDefault="00000000">
      <w:r>
        <w:rPr>
          <w:b/>
        </w:rPr>
        <w:t>Expected Output / Result:</w:t>
      </w:r>
    </w:p>
    <w:p w14:paraId="53648F54" w14:textId="77777777" w:rsidR="00E32285" w:rsidRDefault="00000000">
      <w:r>
        <w:t>Angular curl may return HTML. API curl should return API response.</w:t>
      </w:r>
    </w:p>
    <w:p w14:paraId="53DB763C" w14:textId="77777777" w:rsidR="00E32285" w:rsidRDefault="00000000">
      <w:r>
        <w:rPr>
          <w:b/>
        </w:rPr>
        <w:t>Verification:</w:t>
      </w:r>
    </w:p>
    <w:p w14:paraId="2553CB24" w14:textId="77777777" w:rsidR="00E32285" w:rsidRDefault="00000000">
      <w:r>
        <w:t>Capture both curl outputs.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E32285" w14:paraId="46353779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1AA4FAC6" w14:textId="3A13A2ED" w:rsidR="00E32285" w:rsidRDefault="00A33A38">
            <w:pPr>
              <w:jc w:val="center"/>
            </w:pPr>
            <w:r w:rsidRPr="00A33A38">
              <w:rPr>
                <w:b/>
                <w:sz w:val="22"/>
              </w:rPr>
              <w:drawing>
                <wp:inline distT="0" distB="0" distL="0" distR="0" wp14:anchorId="71CB86E8" wp14:editId="280353D7">
                  <wp:extent cx="6492240" cy="2272030"/>
                  <wp:effectExtent l="0" t="0" r="0" b="1270"/>
                  <wp:docPr id="1562257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25720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272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sz w:val="22"/>
              </w:rPr>
              <w:br/>
            </w:r>
          </w:p>
        </w:tc>
      </w:tr>
    </w:tbl>
    <w:p w14:paraId="03F1A0AE" w14:textId="1AF4DE0B" w:rsidR="00E32285" w:rsidRDefault="00E32285" w:rsidP="00A33A38"/>
    <w:p w14:paraId="67ADD30E" w14:textId="77777777" w:rsidR="00E32285" w:rsidRDefault="00000000">
      <w:pPr>
        <w:pStyle w:val="Heading2"/>
      </w:pPr>
      <w:r>
        <w:lastRenderedPageBreak/>
        <w:t>Step 26: Test from Local Host Browser</w:t>
      </w:r>
    </w:p>
    <w:p w14:paraId="1286B87E" w14:textId="77777777" w:rsidR="00E32285" w:rsidRDefault="00000000">
      <w:r>
        <w:rPr>
          <w:b/>
        </w:rPr>
        <w:t xml:space="preserve">Objective: </w:t>
      </w:r>
      <w:r>
        <w:t>Access the Angular app from the Windows browser.</w:t>
      </w:r>
    </w:p>
    <w:p w14:paraId="556087FF" w14:textId="77777777" w:rsidR="00E32285" w:rsidRDefault="00000000">
      <w:r>
        <w:rPr>
          <w:b/>
        </w:rPr>
        <w:t>Commands:</w:t>
      </w:r>
    </w:p>
    <w:p w14:paraId="734E33C0" w14:textId="77777777" w:rsidR="00E32285" w:rsidRDefault="00000000">
      <w:pPr>
        <w:pStyle w:val="CodeBlock"/>
      </w:pPr>
      <w:r>
        <w:rPr>
          <w:rFonts w:eastAsia="Consolas"/>
        </w:rPr>
        <w:t>Open browser on the host machine:</w:t>
      </w:r>
      <w:r>
        <w:rPr>
          <w:rFonts w:eastAsia="Consolas"/>
        </w:rPr>
        <w:br/>
      </w:r>
      <w:r>
        <w:rPr>
          <w:rFonts w:eastAsia="Consolas"/>
        </w:rPr>
        <w:br/>
        <w:t>http://localhost:8080</w:t>
      </w:r>
      <w:r>
        <w:rPr>
          <w:rFonts w:eastAsia="Consolas"/>
        </w:rPr>
        <w:br/>
      </w:r>
      <w:r>
        <w:rPr>
          <w:rFonts w:eastAsia="Consolas"/>
        </w:rPr>
        <w:br/>
        <w:t>Optional direct API test:</w:t>
      </w:r>
      <w:r>
        <w:rPr>
          <w:rFonts w:eastAsia="Consolas"/>
        </w:rPr>
        <w:br/>
        <w:t>http://localhost:8080/api/health</w:t>
      </w:r>
    </w:p>
    <w:p w14:paraId="1A243F18" w14:textId="77777777" w:rsidR="00E32285" w:rsidRDefault="00000000">
      <w:r>
        <w:rPr>
          <w:b/>
        </w:rPr>
        <w:t>Command Explanation:</w:t>
      </w:r>
    </w:p>
    <w:p w14:paraId="7B95363C" w14:textId="77777777" w:rsidR="00E32285" w:rsidRDefault="00000000">
      <w:pPr>
        <w:pStyle w:val="ListBullet"/>
      </w:pPr>
      <w:r>
        <w:t>Docker maps host port 8080 to container port 80.</w:t>
      </w:r>
    </w:p>
    <w:p w14:paraId="264E96AE" w14:textId="77777777" w:rsidR="00E32285" w:rsidRDefault="00000000">
      <w:pPr>
        <w:pStyle w:val="ListBullet"/>
      </w:pPr>
      <w:r>
        <w:t>The browser talks to Nginx.</w:t>
      </w:r>
    </w:p>
    <w:p w14:paraId="2FF766DB" w14:textId="77777777" w:rsidR="00E32285" w:rsidRDefault="00000000">
      <w:pPr>
        <w:pStyle w:val="ListBullet"/>
      </w:pPr>
      <w:r>
        <w:t>Nginx serves Angular and proxies API calls.</w:t>
      </w:r>
    </w:p>
    <w:p w14:paraId="4131AAA3" w14:textId="77777777" w:rsidR="00E32285" w:rsidRDefault="00000000">
      <w:r>
        <w:rPr>
          <w:b/>
        </w:rPr>
        <w:t>Expected Output / Result:</w:t>
      </w:r>
    </w:p>
    <w:p w14:paraId="296C0935" w14:textId="77777777" w:rsidR="00E32285" w:rsidRDefault="00000000">
      <w:r>
        <w:t>Expected: Angular app opens in browser. API requests from Angular should reach the .NET backend.</w:t>
      </w:r>
    </w:p>
    <w:p w14:paraId="30A9EF80" w14:textId="77777777" w:rsidR="00E32285" w:rsidRDefault="00000000">
      <w:r>
        <w:rPr>
          <w:b/>
        </w:rPr>
        <w:t>Verification:</w:t>
      </w:r>
    </w:p>
    <w:p w14:paraId="0255D2A7" w14:textId="77777777" w:rsidR="00E32285" w:rsidRDefault="00000000">
      <w:r>
        <w:t>Capture browser screenshot showing Angular loaded from localhost:8080.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E32285" w14:paraId="6F2E03DE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317EF948" w14:textId="1C0E6EC8" w:rsidR="00E32285" w:rsidRDefault="00A33A38">
            <w:pPr>
              <w:jc w:val="center"/>
            </w:pPr>
            <w:r w:rsidRPr="00A33A38">
              <w:rPr>
                <w:b/>
                <w:sz w:val="22"/>
              </w:rPr>
              <w:drawing>
                <wp:inline distT="0" distB="0" distL="0" distR="0" wp14:anchorId="3210D6E9" wp14:editId="4B116CFB">
                  <wp:extent cx="6492240" cy="3516630"/>
                  <wp:effectExtent l="0" t="0" r="0" b="1270"/>
                  <wp:docPr id="4268569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85694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3516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22"/>
              </w:rPr>
              <w:t xml:space="preserve"> </w:t>
            </w:r>
            <w:r w:rsidRPr="00A33A38">
              <w:rPr>
                <w:b/>
                <w:sz w:val="22"/>
              </w:rPr>
              <w:lastRenderedPageBreak/>
              <w:drawing>
                <wp:inline distT="0" distB="0" distL="0" distR="0" wp14:anchorId="70BCBB01" wp14:editId="135F1917">
                  <wp:extent cx="6492240" cy="3990340"/>
                  <wp:effectExtent l="0" t="0" r="0" b="0"/>
                  <wp:docPr id="625500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50073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399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</w:p>
        </w:tc>
      </w:tr>
    </w:tbl>
    <w:p w14:paraId="302B73B5" w14:textId="77777777" w:rsidR="00E32285" w:rsidRDefault="00000000">
      <w:pPr>
        <w:pStyle w:val="Heading2"/>
      </w:pPr>
      <w:r>
        <w:lastRenderedPageBreak/>
        <w:t>Step 27: Check Logs for Troubleshooting</w:t>
      </w:r>
    </w:p>
    <w:p w14:paraId="0E02A9F8" w14:textId="77777777" w:rsidR="00E32285" w:rsidRDefault="00000000">
      <w:r>
        <w:rPr>
          <w:b/>
        </w:rPr>
        <w:t xml:space="preserve">Objective: </w:t>
      </w:r>
      <w:r>
        <w:t>Use logs to diagnose application or Nginx errors.</w:t>
      </w:r>
    </w:p>
    <w:p w14:paraId="173F3FF3" w14:textId="77777777" w:rsidR="00E32285" w:rsidRDefault="00000000">
      <w:r>
        <w:rPr>
          <w:b/>
        </w:rPr>
        <w:t>Commands:</w:t>
      </w:r>
    </w:p>
    <w:p w14:paraId="7085113C" w14:textId="77777777" w:rsidR="00E32285" w:rsidRDefault="00000000">
      <w:pPr>
        <w:pStyle w:val="CodeBlock"/>
      </w:pPr>
      <w:r>
        <w:rPr>
          <w:rFonts w:eastAsia="Consolas"/>
        </w:rPr>
        <w:t>cat /var/log/dotnet-api.log</w:t>
      </w:r>
      <w:r>
        <w:rPr>
          <w:rFonts w:eastAsia="Consolas"/>
        </w:rPr>
        <w:br/>
      </w:r>
      <w:r>
        <w:rPr>
          <w:rFonts w:eastAsia="Consolas"/>
        </w:rPr>
        <w:br/>
        <w:t>tail -n 50 /var/log/nginx/access.log</w:t>
      </w:r>
      <w:r>
        <w:rPr>
          <w:rFonts w:eastAsia="Consolas"/>
        </w:rPr>
        <w:br/>
      </w:r>
      <w:r>
        <w:rPr>
          <w:rFonts w:eastAsia="Consolas"/>
        </w:rPr>
        <w:br/>
        <w:t>tail -n 50 /var/log/nginx/error.log</w:t>
      </w:r>
    </w:p>
    <w:p w14:paraId="3BF32156" w14:textId="77777777" w:rsidR="00E32285" w:rsidRDefault="00000000">
      <w:r>
        <w:rPr>
          <w:b/>
        </w:rPr>
        <w:t>Command Explanation:</w:t>
      </w:r>
    </w:p>
    <w:p w14:paraId="7952A15A" w14:textId="77777777" w:rsidR="00E32285" w:rsidRDefault="00000000">
      <w:pPr>
        <w:pStyle w:val="ListBullet"/>
      </w:pPr>
      <w:r>
        <w:t>dotnet-api.log shows backend startup/runtime logs.</w:t>
      </w:r>
    </w:p>
    <w:p w14:paraId="7204F3FA" w14:textId="77777777" w:rsidR="00E32285" w:rsidRDefault="00000000">
      <w:pPr>
        <w:pStyle w:val="ListBullet"/>
      </w:pPr>
      <w:r>
        <w:t>Nginx access log shows browser/API requests.</w:t>
      </w:r>
    </w:p>
    <w:p w14:paraId="4310A872" w14:textId="77777777" w:rsidR="00E32285" w:rsidRDefault="00000000">
      <w:pPr>
        <w:pStyle w:val="ListBullet"/>
      </w:pPr>
      <w:r>
        <w:t>Nginx error log shows configuration and proxy errors.</w:t>
      </w:r>
    </w:p>
    <w:p w14:paraId="711AE32B" w14:textId="77777777" w:rsidR="00E32285" w:rsidRDefault="00000000">
      <w:r>
        <w:rPr>
          <w:b/>
        </w:rPr>
        <w:t>Expected Output / Result:</w:t>
      </w:r>
    </w:p>
    <w:p w14:paraId="2F89ECF2" w14:textId="77777777" w:rsidR="00E32285" w:rsidRDefault="00000000">
      <w:r>
        <w:t>Expected: no fatal errors in logs.</w:t>
      </w:r>
    </w:p>
    <w:p w14:paraId="5953D136" w14:textId="77777777" w:rsidR="00E32285" w:rsidRDefault="00000000">
      <w:r>
        <w:rPr>
          <w:b/>
        </w:rPr>
        <w:t>Verification:</w:t>
      </w:r>
    </w:p>
    <w:p w14:paraId="7F8DE186" w14:textId="77777777" w:rsidR="00E32285" w:rsidRDefault="00000000">
      <w:r>
        <w:lastRenderedPageBreak/>
        <w:t>Capture logs if troubleshooting is required.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E32285" w14:paraId="25068D55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0111DAE1" w14:textId="20F303F5" w:rsidR="00E32285" w:rsidRDefault="00A33A38">
            <w:pPr>
              <w:jc w:val="center"/>
            </w:pPr>
            <w:r w:rsidRPr="00A33A38">
              <w:rPr>
                <w:b/>
                <w:sz w:val="22"/>
              </w:rPr>
              <w:drawing>
                <wp:inline distT="0" distB="0" distL="0" distR="0" wp14:anchorId="3BAA6847" wp14:editId="136F37A0">
                  <wp:extent cx="6492240" cy="2159635"/>
                  <wp:effectExtent l="0" t="0" r="0" b="0"/>
                  <wp:docPr id="1014056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056954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sz w:val="22"/>
              </w:rPr>
              <w:br/>
            </w:r>
          </w:p>
        </w:tc>
      </w:tr>
    </w:tbl>
    <w:p w14:paraId="28FD16D7" w14:textId="77777777" w:rsidR="00E32285" w:rsidRDefault="00000000">
      <w:pPr>
        <w:pStyle w:val="Heading2"/>
      </w:pPr>
      <w:r>
        <w:t>Step 28: Stop and Restart Existing Container</w:t>
      </w:r>
    </w:p>
    <w:p w14:paraId="1061EDA1" w14:textId="77777777" w:rsidR="00E32285" w:rsidRDefault="00000000">
      <w:r>
        <w:rPr>
          <w:b/>
        </w:rPr>
        <w:t xml:space="preserve">Objective: </w:t>
      </w:r>
      <w:r>
        <w:t>Learn how to leave and return to the container without losing installed tools.</w:t>
      </w:r>
    </w:p>
    <w:p w14:paraId="17E603D2" w14:textId="77777777" w:rsidR="00E32285" w:rsidRDefault="00000000">
      <w:r>
        <w:rPr>
          <w:b/>
        </w:rPr>
        <w:t>Commands:</w:t>
      </w:r>
    </w:p>
    <w:p w14:paraId="6E2D49F5" w14:textId="77777777" w:rsidR="00E32285" w:rsidRDefault="00000000">
      <w:pPr>
        <w:pStyle w:val="CodeBlock"/>
      </w:pPr>
      <w:r>
        <w:rPr>
          <w:rFonts w:eastAsia="Consolas"/>
        </w:rPr>
        <w:t># Inside container</w:t>
      </w:r>
      <w:r>
        <w:rPr>
          <w:rFonts w:eastAsia="Consolas"/>
        </w:rPr>
        <w:br/>
        <w:t>exit</w:t>
      </w:r>
      <w:r>
        <w:rPr>
          <w:rFonts w:eastAsia="Consolas"/>
        </w:rPr>
        <w:br/>
      </w:r>
      <w:r>
        <w:rPr>
          <w:rFonts w:eastAsia="Consolas"/>
        </w:rPr>
        <w:br/>
        <w:t># On host machine</w:t>
      </w:r>
      <w:r>
        <w:rPr>
          <w:rFonts w:eastAsia="Consolas"/>
        </w:rPr>
        <w:br/>
        <w:t>docker ps -a</w:t>
      </w:r>
      <w:r>
        <w:rPr>
          <w:rFonts w:eastAsia="Consolas"/>
        </w:rPr>
        <w:br/>
      </w:r>
      <w:r>
        <w:rPr>
          <w:rFonts w:eastAsia="Consolas"/>
        </w:rPr>
        <w:br/>
        <w:t>docker start fullstack-ubuntu</w:t>
      </w:r>
      <w:r>
        <w:rPr>
          <w:rFonts w:eastAsia="Consolas"/>
        </w:rPr>
        <w:br/>
      </w:r>
      <w:r>
        <w:rPr>
          <w:rFonts w:eastAsia="Consolas"/>
        </w:rPr>
        <w:br/>
        <w:t>docker exec -it fullstack-ubuntu bash</w:t>
      </w:r>
    </w:p>
    <w:p w14:paraId="5A7B1E75" w14:textId="77777777" w:rsidR="00E32285" w:rsidRDefault="00000000">
      <w:r>
        <w:rPr>
          <w:b/>
        </w:rPr>
        <w:t>Command Explanation:</w:t>
      </w:r>
    </w:p>
    <w:p w14:paraId="404C6245" w14:textId="77777777" w:rsidR="00E32285" w:rsidRDefault="00000000">
      <w:pPr>
        <w:pStyle w:val="ListBullet"/>
      </w:pPr>
      <w:r>
        <w:t>exit leaves the container shell.</w:t>
      </w:r>
    </w:p>
    <w:p w14:paraId="4D62BCE5" w14:textId="77777777" w:rsidR="00E32285" w:rsidRDefault="00000000">
      <w:pPr>
        <w:pStyle w:val="ListBullet"/>
      </w:pPr>
      <w:r>
        <w:t>docker ps -a shows stopped and running containers.</w:t>
      </w:r>
    </w:p>
    <w:p w14:paraId="5FF57023" w14:textId="77777777" w:rsidR="00E32285" w:rsidRDefault="00000000">
      <w:pPr>
        <w:pStyle w:val="ListBullet"/>
      </w:pPr>
      <w:r>
        <w:t>docker start restarts the existing container.</w:t>
      </w:r>
    </w:p>
    <w:p w14:paraId="65DBCB79" w14:textId="77777777" w:rsidR="00E32285" w:rsidRDefault="00000000">
      <w:pPr>
        <w:pStyle w:val="ListBullet"/>
      </w:pPr>
      <w:r>
        <w:t>docker exec opens a new shell inside the running container.</w:t>
      </w:r>
    </w:p>
    <w:p w14:paraId="3C19DC37" w14:textId="77777777" w:rsidR="00E32285" w:rsidRDefault="00000000">
      <w:r>
        <w:rPr>
          <w:b/>
        </w:rPr>
        <w:t>Expected Output / Result:</w:t>
      </w:r>
    </w:p>
    <w:p w14:paraId="4721FC1A" w14:textId="77777777" w:rsidR="00E32285" w:rsidRDefault="00000000">
      <w:r>
        <w:t>You should return to the Ubuntu shell with installed tools still available.</w:t>
      </w:r>
    </w:p>
    <w:p w14:paraId="7DD14E47" w14:textId="77777777" w:rsidR="00E32285" w:rsidRDefault="00000000">
      <w:r>
        <w:rPr>
          <w:b/>
        </w:rPr>
        <w:t>Verification:</w:t>
      </w:r>
    </w:p>
    <w:p w14:paraId="61B4FC04" w14:textId="77777777" w:rsidR="00E32285" w:rsidRDefault="00000000">
      <w:r>
        <w:t>Capture docker ps -a and shell prompt after docker exec.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E32285" w14:paraId="4B2C4423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773519D0" w14:textId="412518C0" w:rsidR="00E32285" w:rsidRDefault="00A33A38">
            <w:pPr>
              <w:jc w:val="center"/>
            </w:pPr>
            <w:r w:rsidRPr="00A33A38">
              <w:rPr>
                <w:b/>
                <w:sz w:val="22"/>
              </w:rPr>
              <w:lastRenderedPageBreak/>
              <w:drawing>
                <wp:inline distT="0" distB="0" distL="0" distR="0" wp14:anchorId="47334F32" wp14:editId="16721C04">
                  <wp:extent cx="6492240" cy="1591310"/>
                  <wp:effectExtent l="0" t="0" r="0" b="0"/>
                  <wp:docPr id="757440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440785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159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</w:p>
        </w:tc>
      </w:tr>
    </w:tbl>
    <w:p w14:paraId="0699B88E" w14:textId="77777777" w:rsidR="00E32285" w:rsidRDefault="00000000">
      <w:pPr>
        <w:pStyle w:val="Heading2"/>
      </w:pPr>
      <w:r>
        <w:t>Step 29: Optional: Save the Configured Container as an Image</w:t>
      </w:r>
    </w:p>
    <w:p w14:paraId="5249E651" w14:textId="77777777" w:rsidR="00E32285" w:rsidRDefault="00000000">
      <w:r>
        <w:rPr>
          <w:b/>
        </w:rPr>
        <w:t xml:space="preserve">Objective: </w:t>
      </w:r>
      <w:r>
        <w:t>Convert the configured container into a reusable image for later labs.</w:t>
      </w:r>
    </w:p>
    <w:p w14:paraId="78159D3F" w14:textId="77777777" w:rsidR="00E32285" w:rsidRDefault="00000000">
      <w:r>
        <w:rPr>
          <w:b/>
        </w:rPr>
        <w:t>Commands:</w:t>
      </w:r>
    </w:p>
    <w:p w14:paraId="703E6256" w14:textId="77777777" w:rsidR="00E32285" w:rsidRDefault="00000000">
      <w:pPr>
        <w:pStyle w:val="CodeBlock"/>
      </w:pPr>
      <w:r>
        <w:rPr>
          <w:rFonts w:eastAsia="Consolas"/>
        </w:rPr>
        <w:t># Run this on host machine after exiting the container if needed</w:t>
      </w:r>
      <w:r>
        <w:rPr>
          <w:rFonts w:eastAsia="Consolas"/>
        </w:rPr>
        <w:br/>
      </w:r>
      <w:r>
        <w:rPr>
          <w:rFonts w:eastAsia="Consolas"/>
        </w:rPr>
        <w:br/>
        <w:t>docker commit fullstack-ubuntu fullstack-ubuntu-web:v1</w:t>
      </w:r>
      <w:r>
        <w:rPr>
          <w:rFonts w:eastAsia="Consolas"/>
        </w:rPr>
        <w:br/>
      </w:r>
      <w:r>
        <w:rPr>
          <w:rFonts w:eastAsia="Consolas"/>
        </w:rPr>
        <w:br/>
        <w:t>docker images</w:t>
      </w:r>
    </w:p>
    <w:p w14:paraId="244F5F07" w14:textId="77777777" w:rsidR="00E32285" w:rsidRDefault="00000000">
      <w:r>
        <w:rPr>
          <w:b/>
        </w:rPr>
        <w:t>Command Explanation:</w:t>
      </w:r>
    </w:p>
    <w:p w14:paraId="13FD44AC" w14:textId="77777777" w:rsidR="00E32285" w:rsidRDefault="00000000">
      <w:pPr>
        <w:pStyle w:val="ListBullet"/>
      </w:pPr>
      <w:r>
        <w:t>docker commit saves the current container state as an image.</w:t>
      </w:r>
    </w:p>
    <w:p w14:paraId="764025A4" w14:textId="77777777" w:rsidR="00E32285" w:rsidRDefault="00000000">
      <w:pPr>
        <w:pStyle w:val="ListBullet"/>
      </w:pPr>
      <w:r>
        <w:t>This is useful for training demos.</w:t>
      </w:r>
    </w:p>
    <w:p w14:paraId="15F0F666" w14:textId="77777777" w:rsidR="00E32285" w:rsidRDefault="00000000">
      <w:pPr>
        <w:pStyle w:val="ListBullet"/>
      </w:pPr>
      <w:r>
        <w:t>In production, a Dockerfile is preferred.</w:t>
      </w:r>
    </w:p>
    <w:p w14:paraId="5829573C" w14:textId="77777777" w:rsidR="00E32285" w:rsidRDefault="00000000">
      <w:r>
        <w:rPr>
          <w:b/>
        </w:rPr>
        <w:t>Expected Output / Result:</w:t>
      </w:r>
    </w:p>
    <w:p w14:paraId="45046AC5" w14:textId="77777777" w:rsidR="00E32285" w:rsidRDefault="00000000">
      <w:r>
        <w:t>Expected: image fullstack-ubuntu-web:v1 appears in docker images.</w:t>
      </w:r>
    </w:p>
    <w:p w14:paraId="5580D677" w14:textId="77777777" w:rsidR="00E32285" w:rsidRDefault="00000000">
      <w:r>
        <w:rPr>
          <w:b/>
        </w:rPr>
        <w:t>Verification:</w:t>
      </w:r>
    </w:p>
    <w:p w14:paraId="4AB07756" w14:textId="77777777" w:rsidR="00E32285" w:rsidRDefault="00000000">
      <w:r>
        <w:t>Capture docker images output.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E32285" w14:paraId="78FD2506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6EDEEB7E" w14:textId="6F4263C3" w:rsidR="00E32285" w:rsidRDefault="00E53156">
            <w:pPr>
              <w:jc w:val="center"/>
            </w:pPr>
            <w:r w:rsidRPr="00E53156">
              <w:rPr>
                <w:b/>
                <w:sz w:val="22"/>
              </w:rPr>
              <w:drawing>
                <wp:inline distT="0" distB="0" distL="0" distR="0" wp14:anchorId="51150423" wp14:editId="2E4C9BE1">
                  <wp:extent cx="6492240" cy="1388745"/>
                  <wp:effectExtent l="0" t="0" r="0" b="0"/>
                  <wp:docPr id="1968278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278779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138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sz w:val="22"/>
              </w:rPr>
              <w:br/>
            </w:r>
          </w:p>
        </w:tc>
      </w:tr>
    </w:tbl>
    <w:p w14:paraId="05C2D4BA" w14:textId="77777777" w:rsidR="00E32285" w:rsidRDefault="00000000">
      <w:pPr>
        <w:pStyle w:val="Heading2"/>
      </w:pPr>
      <w:r>
        <w:lastRenderedPageBreak/>
        <w:t>Step 30: Cleanup Lab Resources</w:t>
      </w:r>
    </w:p>
    <w:p w14:paraId="1E678E0F" w14:textId="77777777" w:rsidR="00E32285" w:rsidRDefault="00000000">
      <w:r>
        <w:rPr>
          <w:b/>
        </w:rPr>
        <w:t xml:space="preserve">Objective: </w:t>
      </w:r>
      <w:r>
        <w:t>Remove the lab container when finished.</w:t>
      </w:r>
    </w:p>
    <w:p w14:paraId="05C1888E" w14:textId="77777777" w:rsidR="00E32285" w:rsidRDefault="00000000">
      <w:r>
        <w:rPr>
          <w:b/>
        </w:rPr>
        <w:t>Commands:</w:t>
      </w:r>
    </w:p>
    <w:p w14:paraId="6CA05E6A" w14:textId="77777777" w:rsidR="00E32285" w:rsidRDefault="00000000">
      <w:pPr>
        <w:pStyle w:val="CodeBlock"/>
      </w:pPr>
      <w:r>
        <w:rPr>
          <w:rFonts w:eastAsia="Consolas"/>
        </w:rPr>
        <w:t>docker stop fullstack-ubuntu</w:t>
      </w:r>
      <w:r>
        <w:rPr>
          <w:rFonts w:eastAsia="Consolas"/>
        </w:rPr>
        <w:br/>
      </w:r>
      <w:r>
        <w:rPr>
          <w:rFonts w:eastAsia="Consolas"/>
        </w:rPr>
        <w:br/>
        <w:t>docker rm fullstack-ubuntu</w:t>
      </w:r>
      <w:r>
        <w:rPr>
          <w:rFonts w:eastAsia="Consolas"/>
        </w:rPr>
        <w:br/>
      </w:r>
      <w:r>
        <w:rPr>
          <w:rFonts w:eastAsia="Consolas"/>
        </w:rPr>
        <w:br/>
        <w:t># Optional: remove saved image</w:t>
      </w:r>
      <w:r>
        <w:rPr>
          <w:rFonts w:eastAsia="Consolas"/>
        </w:rPr>
        <w:br/>
        <w:t># docker rmi fullstack-ubuntu-web:v1</w:t>
      </w:r>
    </w:p>
    <w:p w14:paraId="5F52F680" w14:textId="77777777" w:rsidR="00E32285" w:rsidRDefault="00000000">
      <w:r>
        <w:rPr>
          <w:b/>
        </w:rPr>
        <w:t>Command Explanation:</w:t>
      </w:r>
    </w:p>
    <w:p w14:paraId="0CC77F38" w14:textId="77777777" w:rsidR="00E32285" w:rsidRDefault="00000000">
      <w:pPr>
        <w:pStyle w:val="ListBullet"/>
      </w:pPr>
      <w:r>
        <w:t>docker stop stops the container.</w:t>
      </w:r>
    </w:p>
    <w:p w14:paraId="5C683E57" w14:textId="77777777" w:rsidR="00E32285" w:rsidRDefault="00000000">
      <w:pPr>
        <w:pStyle w:val="ListBullet"/>
      </w:pPr>
      <w:r>
        <w:t>docker rm removes the container.</w:t>
      </w:r>
    </w:p>
    <w:p w14:paraId="262C75E2" w14:textId="77777777" w:rsidR="00E32285" w:rsidRDefault="00000000">
      <w:pPr>
        <w:pStyle w:val="ListBullet"/>
      </w:pPr>
      <w:r>
        <w:t>docker rmi removes the saved image if created.</w:t>
      </w:r>
    </w:p>
    <w:p w14:paraId="12B3369F" w14:textId="77777777" w:rsidR="00E32285" w:rsidRDefault="00000000">
      <w:r>
        <w:rPr>
          <w:b/>
        </w:rPr>
        <w:t>Expected Output / Result:</w:t>
      </w:r>
    </w:p>
    <w:p w14:paraId="00432B3C" w14:textId="77777777" w:rsidR="00E32285" w:rsidRDefault="00000000">
      <w:r>
        <w:t>Container should be removed successfully.</w:t>
      </w:r>
    </w:p>
    <w:p w14:paraId="2BDE5C7D" w14:textId="77777777" w:rsidR="00E32285" w:rsidRDefault="00000000">
      <w:r>
        <w:rPr>
          <w:b/>
        </w:rPr>
        <w:t>Verification:</w:t>
      </w:r>
    </w:p>
    <w:p w14:paraId="0C8EEA07" w14:textId="77777777" w:rsidR="00E32285" w:rsidRDefault="00000000">
      <w:r>
        <w:t>Capture docker ps -a output after removal.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40"/>
      </w:tblGrid>
      <w:tr w:rsidR="00E32285" w14:paraId="6DAC752F" w14:textId="77777777">
        <w:trPr>
          <w:jc w:val="center"/>
        </w:trPr>
        <w:tc>
          <w:tcPr>
            <w:tcW w:w="10224" w:type="dxa"/>
            <w:shd w:val="clear" w:color="auto" w:fill="F2F2F2"/>
            <w:vAlign w:val="center"/>
          </w:tcPr>
          <w:p w14:paraId="61B4BC66" w14:textId="0F2E7C1D" w:rsidR="00E32285" w:rsidRDefault="007B7CCC">
            <w:pPr>
              <w:jc w:val="center"/>
            </w:pPr>
            <w:r w:rsidRPr="007B7CCC">
              <w:rPr>
                <w:b/>
                <w:sz w:val="22"/>
              </w:rPr>
              <w:drawing>
                <wp:inline distT="0" distB="0" distL="0" distR="0" wp14:anchorId="055C1205" wp14:editId="382C071C">
                  <wp:extent cx="6492240" cy="410210"/>
                  <wp:effectExtent l="0" t="0" r="0" b="0"/>
                  <wp:docPr id="12231144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114442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410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  <w:r w:rsidR="00000000">
              <w:rPr>
                <w:b/>
                <w:sz w:val="22"/>
              </w:rPr>
              <w:br/>
            </w:r>
          </w:p>
        </w:tc>
      </w:tr>
    </w:tbl>
    <w:p w14:paraId="68F79F1A" w14:textId="77777777" w:rsidR="00E32285" w:rsidRDefault="00000000">
      <w:r>
        <w:br w:type="page"/>
      </w:r>
    </w:p>
    <w:p w14:paraId="7E9FA5A6" w14:textId="77777777" w:rsidR="00E32285" w:rsidRDefault="00000000">
      <w:pPr>
        <w:pStyle w:val="Heading1"/>
      </w:pPr>
      <w:r>
        <w:lastRenderedPageBreak/>
        <w:t>Troubleshooting Guide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E32285" w14:paraId="4FF2AEBB" w14:textId="77777777">
        <w:tc>
          <w:tcPr>
            <w:tcW w:w="5112" w:type="dxa"/>
            <w:shd w:val="clear" w:color="auto" w:fill="D9EAF7"/>
          </w:tcPr>
          <w:p w14:paraId="4DA2BF26" w14:textId="77777777" w:rsidR="00E32285" w:rsidRDefault="00000000">
            <w:r>
              <w:t>Problem</w:t>
            </w:r>
          </w:p>
        </w:tc>
        <w:tc>
          <w:tcPr>
            <w:tcW w:w="5112" w:type="dxa"/>
            <w:shd w:val="clear" w:color="auto" w:fill="D9EAF7"/>
          </w:tcPr>
          <w:p w14:paraId="778BF995" w14:textId="77777777" w:rsidR="00E32285" w:rsidRDefault="00000000">
            <w:r>
              <w:t>Fix</w:t>
            </w:r>
          </w:p>
        </w:tc>
      </w:tr>
      <w:tr w:rsidR="00E32285" w14:paraId="6D715A47" w14:textId="77777777">
        <w:tc>
          <w:tcPr>
            <w:tcW w:w="5112" w:type="dxa"/>
          </w:tcPr>
          <w:p w14:paraId="2C262177" w14:textId="77777777" w:rsidR="00E32285" w:rsidRDefault="00000000">
            <w:r>
              <w:t>Port 8080 already in use</w:t>
            </w:r>
          </w:p>
        </w:tc>
        <w:tc>
          <w:tcPr>
            <w:tcW w:w="5112" w:type="dxa"/>
          </w:tcPr>
          <w:p w14:paraId="4DDE8A6D" w14:textId="77777777" w:rsidR="00E32285" w:rsidRDefault="00000000">
            <w:r>
              <w:t>Use a different host port, for example -p 8090:80, then open http://localhost:8090.</w:t>
            </w:r>
          </w:p>
        </w:tc>
      </w:tr>
      <w:tr w:rsidR="00E32285" w14:paraId="65804AB6" w14:textId="77777777">
        <w:tc>
          <w:tcPr>
            <w:tcW w:w="5112" w:type="dxa"/>
          </w:tcPr>
          <w:p w14:paraId="30A1381A" w14:textId="77777777" w:rsidR="00E32285" w:rsidRDefault="00000000">
            <w:r>
              <w:t>dotnet command not found</w:t>
            </w:r>
          </w:p>
        </w:tc>
        <w:tc>
          <w:tcPr>
            <w:tcW w:w="5112" w:type="dxa"/>
          </w:tcPr>
          <w:p w14:paraId="33F1FCE9" w14:textId="77777777" w:rsidR="00E32285" w:rsidRDefault="00000000">
            <w:r>
              <w:t>Check whether .NET installation completed. Run apt update and reinstall dotnet-sdk-8.0.</w:t>
            </w:r>
          </w:p>
        </w:tc>
      </w:tr>
      <w:tr w:rsidR="00E32285" w14:paraId="38CF8E69" w14:textId="77777777">
        <w:tc>
          <w:tcPr>
            <w:tcW w:w="5112" w:type="dxa"/>
          </w:tcPr>
          <w:p w14:paraId="05BF20AE" w14:textId="77777777" w:rsidR="00E32285" w:rsidRDefault="00000000">
            <w:r>
              <w:t>ng command not found</w:t>
            </w:r>
          </w:p>
        </w:tc>
        <w:tc>
          <w:tcPr>
            <w:tcW w:w="5112" w:type="dxa"/>
          </w:tcPr>
          <w:p w14:paraId="105570A8" w14:textId="77777777" w:rsidR="00E32285" w:rsidRDefault="00000000">
            <w:r>
              <w:t>Angular CLI may not be installed globally. Run npm install -g @angular/cli.</w:t>
            </w:r>
          </w:p>
        </w:tc>
      </w:tr>
      <w:tr w:rsidR="00E32285" w14:paraId="71EDD876" w14:textId="77777777">
        <w:tc>
          <w:tcPr>
            <w:tcW w:w="5112" w:type="dxa"/>
          </w:tcPr>
          <w:p w14:paraId="0D972086" w14:textId="77777777" w:rsidR="00E32285" w:rsidRDefault="00000000">
            <w:r>
              <w:t>Angular build fails</w:t>
            </w:r>
          </w:p>
        </w:tc>
        <w:tc>
          <w:tcPr>
            <w:tcW w:w="5112" w:type="dxa"/>
          </w:tcPr>
          <w:p w14:paraId="79C76801" w14:textId="77777777" w:rsidR="00E32285" w:rsidRDefault="00000000">
            <w:r>
              <w:t>Run npm install again. Check Node.js version compatibility. Read the error message carefully.</w:t>
            </w:r>
          </w:p>
        </w:tc>
      </w:tr>
      <w:tr w:rsidR="00E32285" w14:paraId="12C9A07D" w14:textId="77777777">
        <w:tc>
          <w:tcPr>
            <w:tcW w:w="5112" w:type="dxa"/>
          </w:tcPr>
          <w:p w14:paraId="4C960880" w14:textId="77777777" w:rsidR="00E32285" w:rsidRDefault="00000000">
            <w:r>
              <w:t>Nginx configuration test fails</w:t>
            </w:r>
          </w:p>
        </w:tc>
        <w:tc>
          <w:tcPr>
            <w:tcW w:w="5112" w:type="dxa"/>
          </w:tcPr>
          <w:p w14:paraId="32D0E40D" w14:textId="77777777" w:rsidR="00E32285" w:rsidRDefault="00000000">
            <w:r>
              <w:t>Run nginx -t and fix the exact line mentioned in the error.</w:t>
            </w:r>
          </w:p>
        </w:tc>
      </w:tr>
      <w:tr w:rsidR="00E32285" w14:paraId="4CF18E36" w14:textId="77777777">
        <w:tc>
          <w:tcPr>
            <w:tcW w:w="5112" w:type="dxa"/>
          </w:tcPr>
          <w:p w14:paraId="5C1EA61D" w14:textId="77777777" w:rsidR="00E32285" w:rsidRDefault="00000000">
            <w:r>
              <w:t>API works directly on port 5000 but not through /api</w:t>
            </w:r>
          </w:p>
        </w:tc>
        <w:tc>
          <w:tcPr>
            <w:tcW w:w="5112" w:type="dxa"/>
          </w:tcPr>
          <w:p w14:paraId="1ED7840C" w14:textId="77777777" w:rsidR="00E32285" w:rsidRDefault="00000000">
            <w:r>
              <w:t>Check proxy_pass configuration and verify the API process is running on 127.0.0.1:5000.</w:t>
            </w:r>
          </w:p>
        </w:tc>
      </w:tr>
      <w:tr w:rsidR="00E32285" w14:paraId="03B3F628" w14:textId="77777777">
        <w:tc>
          <w:tcPr>
            <w:tcW w:w="5112" w:type="dxa"/>
          </w:tcPr>
          <w:p w14:paraId="69E97CE4" w14:textId="77777777" w:rsidR="00E32285" w:rsidRDefault="00000000">
            <w:r>
              <w:t>Browser shows Nginx default page</w:t>
            </w:r>
          </w:p>
        </w:tc>
        <w:tc>
          <w:tcPr>
            <w:tcW w:w="5112" w:type="dxa"/>
          </w:tcPr>
          <w:p w14:paraId="3D691769" w14:textId="77777777" w:rsidR="00E32285" w:rsidRDefault="00000000">
            <w:r>
              <w:t>Make sure Angular files are copied to /var/www/html/angular and root points to that folder.</w:t>
            </w:r>
          </w:p>
        </w:tc>
      </w:tr>
      <w:tr w:rsidR="00E32285" w14:paraId="503B6E83" w14:textId="77777777">
        <w:tc>
          <w:tcPr>
            <w:tcW w:w="5112" w:type="dxa"/>
          </w:tcPr>
          <w:p w14:paraId="29F71C4C" w14:textId="77777777" w:rsidR="00E32285" w:rsidRDefault="00000000">
            <w:r>
              <w:t>Angular refresh shows 404</w:t>
            </w:r>
          </w:p>
        </w:tc>
        <w:tc>
          <w:tcPr>
            <w:tcW w:w="5112" w:type="dxa"/>
          </w:tcPr>
          <w:p w14:paraId="08055931" w14:textId="77777777" w:rsidR="00E32285" w:rsidRDefault="00000000">
            <w:r>
              <w:t>Make sure try_files $uri $uri/ /index.html; is present in the Nginx location / block.</w:t>
            </w:r>
          </w:p>
        </w:tc>
      </w:tr>
    </w:tbl>
    <w:p w14:paraId="130B7CE5" w14:textId="77777777" w:rsidR="00E32285" w:rsidRDefault="00000000">
      <w:r>
        <w:br w:type="page"/>
      </w:r>
    </w:p>
    <w:p w14:paraId="3AC326D9" w14:textId="77777777" w:rsidR="00E32285" w:rsidRDefault="00000000">
      <w:pPr>
        <w:pStyle w:val="Heading1"/>
      </w:pPr>
      <w:r>
        <w:lastRenderedPageBreak/>
        <w:t>Final Lab Checklist</w:t>
      </w:r>
    </w:p>
    <w:p w14:paraId="6BB61B83" w14:textId="3CBCC872" w:rsidR="00E32285" w:rsidRDefault="00000000">
      <w:r>
        <w:rPr>
          <w:rFonts w:ascii="Segoe UI Symbol" w:hAnsi="Segoe UI Symbol" w:cs="Segoe UI Symbol"/>
        </w:rPr>
        <w:t>☐</w:t>
      </w:r>
      <w:r>
        <w:t xml:space="preserve"> Ubuntu container started with port mapping 8080:80 and 5000:5000.</w:t>
      </w:r>
      <w:r w:rsidR="00A33A38">
        <w:t xml:space="preserve">    </w:t>
      </w:r>
      <w:r w:rsidR="00A33A38" w:rsidRPr="00A33A38">
        <w:rPr>
          <w:rFonts w:ascii="Apple Color Emoji" w:hAnsi="Apple Color Emoji" w:cs="Apple Color Emoji"/>
        </w:rPr>
        <w:t>✅</w:t>
      </w:r>
    </w:p>
    <w:p w14:paraId="444A51C6" w14:textId="5B193543" w:rsidR="00E32285" w:rsidRDefault="00000000">
      <w:r>
        <w:rPr>
          <w:rFonts w:ascii="Segoe UI Symbol" w:hAnsi="Segoe UI Symbol" w:cs="Segoe UI Symbol"/>
        </w:rPr>
        <w:t>☐</w:t>
      </w:r>
      <w:r>
        <w:t xml:space="preserve"> Git installed and verified.</w:t>
      </w:r>
      <w:r w:rsidR="00A33A38">
        <w:t xml:space="preserve"> </w:t>
      </w:r>
      <w:r w:rsidR="00A33A38" w:rsidRPr="00A33A38">
        <w:rPr>
          <w:rFonts w:ascii="Apple Color Emoji" w:hAnsi="Apple Color Emoji" w:cs="Apple Color Emoji"/>
        </w:rPr>
        <w:t>✅</w:t>
      </w:r>
    </w:p>
    <w:p w14:paraId="722FE308" w14:textId="44F2369B" w:rsidR="00E32285" w:rsidRDefault="00000000">
      <w:r>
        <w:rPr>
          <w:rFonts w:ascii="Segoe UI Symbol" w:hAnsi="Segoe UI Symbol" w:cs="Segoe UI Symbol"/>
        </w:rPr>
        <w:t>☐</w:t>
      </w:r>
      <w:r>
        <w:t xml:space="preserve"> .NET SDK/runtime installed and verified.</w:t>
      </w:r>
      <w:r w:rsidR="00A33A38" w:rsidRPr="00A33A38">
        <w:t xml:space="preserve"> </w:t>
      </w:r>
      <w:r w:rsidR="00A33A38" w:rsidRPr="00A33A38">
        <w:rPr>
          <w:rFonts w:ascii="Apple Color Emoji" w:hAnsi="Apple Color Emoji" w:cs="Apple Color Emoji"/>
        </w:rPr>
        <w:t>✅</w:t>
      </w:r>
    </w:p>
    <w:p w14:paraId="32259C66" w14:textId="5D4B9D6B" w:rsidR="00E32285" w:rsidRDefault="00000000">
      <w:r>
        <w:t xml:space="preserve">☐ Node.js and </w:t>
      </w:r>
      <w:proofErr w:type="spellStart"/>
      <w:r>
        <w:t>npm</w:t>
      </w:r>
      <w:proofErr w:type="spellEnd"/>
      <w:r>
        <w:t xml:space="preserve"> installed and verified.</w:t>
      </w:r>
      <w:r w:rsidR="00A33A38" w:rsidRPr="00A33A38">
        <w:t xml:space="preserve"> </w:t>
      </w:r>
      <w:r w:rsidR="00A33A38" w:rsidRPr="00A33A38">
        <w:rPr>
          <w:rFonts w:ascii="Apple Color Emoji" w:hAnsi="Apple Color Emoji" w:cs="Apple Color Emoji"/>
        </w:rPr>
        <w:t>✅</w:t>
      </w:r>
    </w:p>
    <w:p w14:paraId="67EDBD82" w14:textId="784FCBFA" w:rsidR="00E32285" w:rsidRDefault="00000000">
      <w:r>
        <w:t>☐ Angular CLI installed and verified.</w:t>
      </w:r>
      <w:r w:rsidR="00A33A38" w:rsidRPr="00A33A38">
        <w:t xml:space="preserve"> </w:t>
      </w:r>
      <w:r w:rsidR="00A33A38" w:rsidRPr="00A33A38">
        <w:rPr>
          <w:rFonts w:ascii="Apple Color Emoji" w:hAnsi="Apple Color Emoji" w:cs="Apple Color Emoji"/>
        </w:rPr>
        <w:t>✅</w:t>
      </w:r>
    </w:p>
    <w:p w14:paraId="268C16DE" w14:textId="6FFBE240" w:rsidR="00E32285" w:rsidRDefault="00000000">
      <w:r>
        <w:t>☐ Nginx installed and verified.</w:t>
      </w:r>
      <w:r w:rsidR="00A33A38" w:rsidRPr="00A33A38">
        <w:t xml:space="preserve"> </w:t>
      </w:r>
      <w:r w:rsidR="00A33A38" w:rsidRPr="00A33A38">
        <w:rPr>
          <w:rFonts w:ascii="Apple Color Emoji" w:hAnsi="Apple Color Emoji" w:cs="Apple Color Emoji"/>
        </w:rPr>
        <w:t>✅</w:t>
      </w:r>
    </w:p>
    <w:p w14:paraId="6756190A" w14:textId="5E9E934E" w:rsidR="00E32285" w:rsidRDefault="00000000">
      <w:r>
        <w:t>☐ .NET API repository cloned from GitHub.</w:t>
      </w:r>
      <w:r w:rsidR="00A33A38">
        <w:t xml:space="preserve">  </w:t>
      </w:r>
      <w:r w:rsidR="00A33A38" w:rsidRPr="00A33A38">
        <w:rPr>
          <w:rFonts w:ascii="Apple Color Emoji" w:hAnsi="Apple Color Emoji" w:cs="Apple Color Emoji"/>
        </w:rPr>
        <w:t>✅</w:t>
      </w:r>
    </w:p>
    <w:p w14:paraId="6D0B7F07" w14:textId="6FC9B039" w:rsidR="00E32285" w:rsidRDefault="00000000">
      <w:r>
        <w:t>☐ .NET API restored, built, published, and running.</w:t>
      </w:r>
      <w:r w:rsidR="00A33A38">
        <w:t xml:space="preserve"> </w:t>
      </w:r>
      <w:r w:rsidR="00A33A38" w:rsidRPr="00A33A38">
        <w:rPr>
          <w:rFonts w:ascii="Apple Color Emoji" w:hAnsi="Apple Color Emoji" w:cs="Apple Color Emoji"/>
        </w:rPr>
        <w:t>✅</w:t>
      </w:r>
    </w:p>
    <w:p w14:paraId="6D152D0C" w14:textId="72A8A439" w:rsidR="00E32285" w:rsidRDefault="00000000">
      <w:r>
        <w:t>☐ Angular repository cloned from GitHub.</w:t>
      </w:r>
      <w:r w:rsidR="00A33A38" w:rsidRPr="00A33A38">
        <w:t xml:space="preserve"> </w:t>
      </w:r>
      <w:r w:rsidR="00A33A38" w:rsidRPr="00A33A38">
        <w:rPr>
          <w:rFonts w:ascii="Apple Color Emoji" w:hAnsi="Apple Color Emoji" w:cs="Apple Color Emoji"/>
        </w:rPr>
        <w:t>✅</w:t>
      </w:r>
    </w:p>
    <w:p w14:paraId="606E08CA" w14:textId="44B839AC" w:rsidR="00E32285" w:rsidRDefault="00000000">
      <w:r>
        <w:t>☐ Angular dependencies installed and production build completed.</w:t>
      </w:r>
      <w:r w:rsidR="00A33A38">
        <w:t xml:space="preserve"> </w:t>
      </w:r>
      <w:r w:rsidR="00A33A38" w:rsidRPr="00A33A38">
        <w:rPr>
          <w:rFonts w:ascii="Apple Color Emoji" w:hAnsi="Apple Color Emoji" w:cs="Apple Color Emoji"/>
        </w:rPr>
        <w:t>✅</w:t>
      </w:r>
    </w:p>
    <w:p w14:paraId="785408B8" w14:textId="4B526449" w:rsidR="00E32285" w:rsidRDefault="00000000">
      <w:r>
        <w:t>☐ Angular files copied to Nginx root folder.</w:t>
      </w:r>
      <w:r w:rsidR="00A33A38" w:rsidRPr="00A33A38">
        <w:t xml:space="preserve"> </w:t>
      </w:r>
      <w:r w:rsidR="00A33A38" w:rsidRPr="00A33A38">
        <w:rPr>
          <w:rFonts w:ascii="Apple Color Emoji" w:hAnsi="Apple Color Emoji" w:cs="Apple Color Emoji"/>
        </w:rPr>
        <w:t>✅</w:t>
      </w:r>
    </w:p>
    <w:p w14:paraId="4ADF64CB" w14:textId="0F08B0FC" w:rsidR="00E32285" w:rsidRDefault="00000000">
      <w:r>
        <w:t>☐ Nginx reverse proxy configured for /</w:t>
      </w:r>
      <w:proofErr w:type="spellStart"/>
      <w:r>
        <w:t>api</w:t>
      </w:r>
      <w:proofErr w:type="spellEnd"/>
      <w:r>
        <w:t>.</w:t>
      </w:r>
      <w:r w:rsidR="00A33A38" w:rsidRPr="00A33A38">
        <w:t xml:space="preserve"> </w:t>
      </w:r>
      <w:r w:rsidR="00A33A38" w:rsidRPr="00A33A38">
        <w:rPr>
          <w:rFonts w:ascii="Apple Color Emoji" w:hAnsi="Apple Color Emoji" w:cs="Apple Color Emoji"/>
        </w:rPr>
        <w:t>✅</w:t>
      </w:r>
    </w:p>
    <w:p w14:paraId="772A9370" w14:textId="34E5B87D" w:rsidR="00E32285" w:rsidRDefault="00000000">
      <w:r>
        <w:t xml:space="preserve">☐ Angular app accessible from host browser at </w:t>
      </w:r>
      <w:hyperlink r:id="rId43" w:history="1">
        <w:r w:rsidR="00A33A38" w:rsidRPr="00247253">
          <w:rPr>
            <w:rStyle w:val="Hyperlink"/>
          </w:rPr>
          <w:t>http://localhost:8080</w:t>
        </w:r>
      </w:hyperlink>
      <w:r>
        <w:t>.</w:t>
      </w:r>
      <w:r w:rsidR="00A33A38">
        <w:t xml:space="preserve"> </w:t>
      </w:r>
      <w:r w:rsidR="00A33A38" w:rsidRPr="00A33A38">
        <w:rPr>
          <w:rFonts w:ascii="Apple Color Emoji" w:hAnsi="Apple Color Emoji" w:cs="Apple Color Emoji"/>
        </w:rPr>
        <w:t>✅</w:t>
      </w:r>
    </w:p>
    <w:p w14:paraId="37672BC5" w14:textId="276EED85" w:rsidR="00E32285" w:rsidRDefault="00000000">
      <w:r>
        <w:t>☐ Angular can call backend API through Nginx proxy.</w:t>
      </w:r>
      <w:r w:rsidR="00A33A38" w:rsidRPr="00A33A38">
        <w:t xml:space="preserve"> </w:t>
      </w:r>
      <w:r w:rsidR="00A33A38" w:rsidRPr="00A33A38">
        <w:rPr>
          <w:rFonts w:ascii="Apple Color Emoji" w:hAnsi="Apple Color Emoji" w:cs="Apple Color Emoji"/>
        </w:rPr>
        <w:t>✅</w:t>
      </w:r>
    </w:p>
    <w:p w14:paraId="0C06F69E" w14:textId="77777777" w:rsidR="00E32285" w:rsidRDefault="00000000">
      <w:pPr>
        <w:pStyle w:val="Heading1"/>
      </w:pPr>
      <w:r>
        <w:t>Knowledge Check Questions</w:t>
      </w:r>
    </w:p>
    <w:p w14:paraId="022FBAE8" w14:textId="77777777" w:rsidR="00E32285" w:rsidRDefault="00000000">
      <w:pPr>
        <w:pStyle w:val="ListNumber"/>
      </w:pPr>
      <w:r>
        <w:t>Why do we map host port 8080 to container port 80?</w:t>
      </w:r>
    </w:p>
    <w:p w14:paraId="7C220FE6" w14:textId="6817EE4F" w:rsidR="00E32285" w:rsidRDefault="00000000" w:rsidP="00533F39">
      <w:pPr>
        <w:pStyle w:val="NormalWeb"/>
      </w:pPr>
      <w:r>
        <w:t xml:space="preserve">Answer: </w:t>
      </w:r>
      <w:proofErr w:type="gramStart"/>
      <w:r w:rsidR="00533F39" w:rsidRPr="00533F39">
        <w:t>So</w:t>
      </w:r>
      <w:proofErr w:type="gramEnd"/>
      <w:r w:rsidR="00533F39" w:rsidRPr="00533F39">
        <w:t xml:space="preserve"> we can view the container's website from our own computer's browser.</w:t>
      </w:r>
    </w:p>
    <w:p w14:paraId="41C8DE8C" w14:textId="77777777" w:rsidR="00E32285" w:rsidRDefault="00000000">
      <w:pPr>
        <w:pStyle w:val="ListNumber"/>
      </w:pPr>
      <w:r>
        <w:t>What is the purpose of Git in this lab?</w:t>
      </w:r>
    </w:p>
    <w:p w14:paraId="520E7228" w14:textId="19123678" w:rsidR="00E32285" w:rsidRDefault="00000000">
      <w:r>
        <w:t>Answer: _</w:t>
      </w:r>
      <w:r w:rsidR="00533F39">
        <w:t xml:space="preserve">to download the projects code from the internet </w:t>
      </w:r>
      <w:r>
        <w:t>________________________________________________________________</w:t>
      </w:r>
    </w:p>
    <w:p w14:paraId="0F3E4572" w14:textId="77777777" w:rsidR="00E32285" w:rsidRDefault="00000000">
      <w:pPr>
        <w:pStyle w:val="ListNumber"/>
      </w:pPr>
      <w:r>
        <w:t>Why do we install .NET SDK instead of only .NET runtime?</w:t>
      </w:r>
    </w:p>
    <w:p w14:paraId="62FAE2E1" w14:textId="3E37322F" w:rsidR="00E32285" w:rsidRDefault="00000000">
      <w:r>
        <w:t>Answer:</w:t>
      </w:r>
      <w:r w:rsidR="00533F39">
        <w:t xml:space="preserve"> because we need the </w:t>
      </w:r>
      <w:proofErr w:type="spellStart"/>
      <w:r w:rsidR="00533F39">
        <w:t>sdk</w:t>
      </w:r>
      <w:proofErr w:type="spellEnd"/>
      <w:r w:rsidR="00533F39">
        <w:t xml:space="preserve"> to build the code not just run it.</w:t>
      </w:r>
      <w:r>
        <w:t xml:space="preserve"> _________________________________________________________________</w:t>
      </w:r>
    </w:p>
    <w:p w14:paraId="4DDEC1FB" w14:textId="77777777" w:rsidR="00E32285" w:rsidRDefault="00000000">
      <w:pPr>
        <w:pStyle w:val="ListNumber"/>
      </w:pPr>
      <w:r>
        <w:t>What does npm install do?</w:t>
      </w:r>
    </w:p>
    <w:p w14:paraId="75C497C4" w14:textId="0C32CCC6" w:rsidR="00E32285" w:rsidRDefault="00000000">
      <w:r>
        <w:t xml:space="preserve">Answer: </w:t>
      </w:r>
      <w:r w:rsidR="00533F39">
        <w:t xml:space="preserve"> it downloads all extra packages, store them in </w:t>
      </w:r>
      <w:proofErr w:type="spellStart"/>
      <w:r w:rsidR="00533F39">
        <w:t>node_modules</w:t>
      </w:r>
      <w:proofErr w:type="spellEnd"/>
      <w:r w:rsidR="00533F39">
        <w:t xml:space="preserve"> </w:t>
      </w:r>
      <w:r>
        <w:t>_________________________________________________________________</w:t>
      </w:r>
    </w:p>
    <w:p w14:paraId="11FF3563" w14:textId="77777777" w:rsidR="00E32285" w:rsidRDefault="00000000">
      <w:pPr>
        <w:pStyle w:val="ListNumber"/>
      </w:pPr>
      <w:r>
        <w:t>What does ng build --configuration production create?</w:t>
      </w:r>
    </w:p>
    <w:p w14:paraId="06AFE21F" w14:textId="5AF1F797" w:rsidR="00E32285" w:rsidRDefault="00000000">
      <w:r>
        <w:lastRenderedPageBreak/>
        <w:t xml:space="preserve">Answer: </w:t>
      </w:r>
      <w:r w:rsidR="00533F39">
        <w:t xml:space="preserve">it builds the final, ready to use website </w:t>
      </w:r>
      <w:r>
        <w:t>_________________________________________________________________</w:t>
      </w:r>
    </w:p>
    <w:p w14:paraId="248279DC" w14:textId="77777777" w:rsidR="00E32285" w:rsidRDefault="00000000">
      <w:pPr>
        <w:pStyle w:val="ListNumber"/>
      </w:pPr>
      <w:r>
        <w:t>Why does Angular need Nginx after build?</w:t>
      </w:r>
    </w:p>
    <w:p w14:paraId="3C89A20C" w14:textId="74FFB369" w:rsidR="00E32285" w:rsidRDefault="00000000">
      <w:r>
        <w:t xml:space="preserve">Answer: </w:t>
      </w:r>
      <w:r w:rsidR="00533F39">
        <w:t xml:space="preserve"> angular only creates the files, Nginx is the server needed to show them on internet </w:t>
      </w:r>
      <w:r>
        <w:t>_________________________________________________________________</w:t>
      </w:r>
    </w:p>
    <w:p w14:paraId="071A77E3" w14:textId="77777777" w:rsidR="00E32285" w:rsidRDefault="00000000">
      <w:pPr>
        <w:pStyle w:val="ListNumber"/>
      </w:pPr>
      <w:r>
        <w:t>What is the role of proxy_pass in Nginx?</w:t>
      </w:r>
    </w:p>
    <w:p w14:paraId="1D75E48F" w14:textId="789ABE94" w:rsidR="00E32285" w:rsidRDefault="00000000">
      <w:r>
        <w:t xml:space="preserve">Answer: </w:t>
      </w:r>
      <w:r w:rsidR="00533F39">
        <w:t xml:space="preserve">it takes specific web requests and sends them to the backend </w:t>
      </w:r>
      <w:proofErr w:type="spellStart"/>
      <w:r w:rsidR="00533F39">
        <w:t>api</w:t>
      </w:r>
      <w:proofErr w:type="spellEnd"/>
      <w:r w:rsidR="00533F39">
        <w:t xml:space="preserve"> </w:t>
      </w:r>
      <w:r>
        <w:t>_________________________________________________________________</w:t>
      </w:r>
    </w:p>
    <w:p w14:paraId="4ECDF20D" w14:textId="77777777" w:rsidR="00E32285" w:rsidRDefault="00000000">
      <w:pPr>
        <w:pStyle w:val="ListNumber"/>
      </w:pPr>
      <w:r>
        <w:t>Why do we use /api as the backend path?</w:t>
      </w:r>
    </w:p>
    <w:p w14:paraId="4DCBCE17" w14:textId="5AD13F08" w:rsidR="00E32285" w:rsidRDefault="00000000">
      <w:r>
        <w:t xml:space="preserve">Answer: </w:t>
      </w:r>
      <w:r w:rsidR="00533F39">
        <w:t xml:space="preserve">to help Nginx easily tell the difference b/w website pages and backend </w:t>
      </w:r>
      <w:proofErr w:type="spellStart"/>
      <w:r w:rsidR="00533F39">
        <w:t>api</w:t>
      </w:r>
      <w:proofErr w:type="spellEnd"/>
      <w:r w:rsidR="00533F39">
        <w:t xml:space="preserve"> requests </w:t>
      </w:r>
      <w:r>
        <w:t>_________________________________________________________________</w:t>
      </w:r>
    </w:p>
    <w:p w14:paraId="1EAE1B61" w14:textId="77777777" w:rsidR="00E32285" w:rsidRDefault="00000000">
      <w:pPr>
        <w:pStyle w:val="ListNumber"/>
      </w:pPr>
      <w:r>
        <w:t>What is the purpose of nohup when running the .NET API?</w:t>
      </w:r>
    </w:p>
    <w:p w14:paraId="185D159B" w14:textId="1D5782B6" w:rsidR="00E32285" w:rsidRDefault="00000000">
      <w:r>
        <w:t>Answer:</w:t>
      </w:r>
      <w:r w:rsidR="00533F39">
        <w:t xml:space="preserve"> it keeps the </w:t>
      </w:r>
      <w:proofErr w:type="spellStart"/>
      <w:r w:rsidR="00533F39">
        <w:t>api</w:t>
      </w:r>
      <w:proofErr w:type="spellEnd"/>
      <w:r w:rsidR="00533F39">
        <w:t xml:space="preserve"> running in the background even if we close the command </w:t>
      </w:r>
      <w:proofErr w:type="gramStart"/>
      <w:r w:rsidR="00533F39">
        <w:t xml:space="preserve">window </w:t>
      </w:r>
      <w:r>
        <w:t xml:space="preserve"> _</w:t>
      </w:r>
      <w:proofErr w:type="gramEnd"/>
      <w:r>
        <w:t>________________________________________________________________</w:t>
      </w:r>
    </w:p>
    <w:p w14:paraId="4612AC15" w14:textId="77777777" w:rsidR="00E32285" w:rsidRDefault="00000000">
      <w:pPr>
        <w:pStyle w:val="ListNumber"/>
      </w:pPr>
      <w:r>
        <w:t>Why is Dockerfile preferred over docker commit in real projects?</w:t>
      </w:r>
    </w:p>
    <w:p w14:paraId="55607420" w14:textId="4DA850FE" w:rsidR="00E32285" w:rsidRDefault="00000000">
      <w:r>
        <w:t>Answer:</w:t>
      </w:r>
      <w:r w:rsidR="00533F39">
        <w:t xml:space="preserve"> it is easy </w:t>
      </w:r>
      <w:proofErr w:type="spellStart"/>
      <w:r w:rsidR="00533F39">
        <w:t>ti</w:t>
      </w:r>
      <w:proofErr w:type="spellEnd"/>
      <w:r w:rsidR="00533F39">
        <w:t xml:space="preserve"> share and reuse, while commit is manual save.</w:t>
      </w:r>
      <w:r>
        <w:t xml:space="preserve"> _________________________________________________________________</w:t>
      </w:r>
    </w:p>
    <w:p w14:paraId="7053C8F0" w14:textId="77777777" w:rsidR="00E32285" w:rsidRDefault="00000000">
      <w:r>
        <w:br w:type="page"/>
      </w:r>
    </w:p>
    <w:p w14:paraId="59508CCE" w14:textId="77777777" w:rsidR="00E32285" w:rsidRDefault="00000000">
      <w:pPr>
        <w:pStyle w:val="Heading1"/>
      </w:pPr>
      <w:r>
        <w:lastRenderedPageBreak/>
        <w:t>Appendix A: Placeholder Replacement Guide</w:t>
      </w:r>
    </w:p>
    <w:p w14:paraId="0236B127" w14:textId="77777777" w:rsidR="00E32285" w:rsidRDefault="00000000">
      <w:pPr>
        <w:pStyle w:val="CodeBlock"/>
      </w:pPr>
      <w:r>
        <w:rPr>
          <w:rFonts w:eastAsia="Consolas"/>
        </w:rPr>
        <w:t>&lt;DOTNET_API_REPO_URL&gt;          Example: https://github.com/your-org/your-api.git</w:t>
      </w:r>
      <w:r>
        <w:rPr>
          <w:rFonts w:eastAsia="Consolas"/>
        </w:rPr>
        <w:br/>
        <w:t>&lt;DOTNET_API_FOLDER_NAME&gt;       Example: your-api</w:t>
      </w:r>
      <w:r>
        <w:rPr>
          <w:rFonts w:eastAsia="Consolas"/>
        </w:rPr>
        <w:br/>
        <w:t>&lt;DOTNET_PROJECT_FILE_NAME&gt;     Example: YourApi</w:t>
      </w:r>
      <w:r>
        <w:rPr>
          <w:rFonts w:eastAsia="Consolas"/>
        </w:rPr>
        <w:br/>
        <w:t>&lt;ANGULAR_REPO_URL&gt;             Example: https://github.com/your-org/your-angular-app.git</w:t>
      </w:r>
      <w:r>
        <w:rPr>
          <w:rFonts w:eastAsia="Consolas"/>
        </w:rPr>
        <w:br/>
        <w:t>&lt;ANGULAR_FOLDER_NAME&gt;          Example: your-angular-app</w:t>
      </w:r>
      <w:r>
        <w:rPr>
          <w:rFonts w:eastAsia="Consolas"/>
        </w:rPr>
        <w:br/>
        <w:t>&lt;ANGULAR_DIST_FOLDER_NAME&gt;     Example: your-angular-app or browser depending on Angular version</w:t>
      </w:r>
    </w:p>
    <w:p w14:paraId="0736D161" w14:textId="77777777" w:rsidR="00E32285" w:rsidRDefault="00000000">
      <w:pPr>
        <w:pStyle w:val="Heading1"/>
      </w:pPr>
      <w:r>
        <w:t>Appendix B: Full Command Summary</w:t>
      </w:r>
    </w:p>
    <w:p w14:paraId="5D0B3029" w14:textId="77777777" w:rsidR="00E32285" w:rsidRDefault="00000000">
      <w:pPr>
        <w:pStyle w:val="CodeBlock"/>
      </w:pPr>
      <w:r>
        <w:rPr>
          <w:rFonts w:eastAsia="Consolas"/>
        </w:rPr>
        <w:t>docker pull ubuntu:24.04</w:t>
      </w:r>
      <w:r>
        <w:rPr>
          <w:rFonts w:eastAsia="Consolas"/>
        </w:rPr>
        <w:br/>
      </w:r>
      <w:r>
        <w:rPr>
          <w:rFonts w:eastAsia="Consolas"/>
        </w:rPr>
        <w:br/>
        <w:t>docker run -it --name fullstack-ubuntu -p 8080:80 -p 5000:5000 ubuntu:24.04 bash</w:t>
      </w:r>
      <w:r>
        <w:rPr>
          <w:rFonts w:eastAsia="Consolas"/>
        </w:rPr>
        <w:br/>
      </w:r>
      <w:r>
        <w:rPr>
          <w:rFonts w:eastAsia="Consolas"/>
        </w:rPr>
        <w:br/>
        <w:t>apt update</w:t>
      </w:r>
      <w:r>
        <w:rPr>
          <w:rFonts w:eastAsia="Consolas"/>
        </w:rPr>
        <w:br/>
        <w:t>apt install -y git curl wget nano ca-certificates gnupg lsb-release software-properties-common</w:t>
      </w:r>
      <w:r>
        <w:rPr>
          <w:rFonts w:eastAsia="Consolas"/>
        </w:rPr>
        <w:br/>
        <w:t>wget https://packages.microsoft.com/config/ubuntu/24.04/packages-microsoft-prod.deb -O packages-microsoft-prod.deb</w:t>
      </w:r>
      <w:r>
        <w:rPr>
          <w:rFonts w:eastAsia="Consolas"/>
        </w:rPr>
        <w:br/>
        <w:t>dpkg -i packages-microsoft-prod.deb</w:t>
      </w:r>
      <w:r>
        <w:rPr>
          <w:rFonts w:eastAsia="Consolas"/>
        </w:rPr>
        <w:br/>
        <w:t>apt update</w:t>
      </w:r>
      <w:r>
        <w:rPr>
          <w:rFonts w:eastAsia="Consolas"/>
        </w:rPr>
        <w:br/>
        <w:t>apt install -y dotnet-sdk-8.0 aspnetcore-runtime-8.0</w:t>
      </w:r>
      <w:r>
        <w:rPr>
          <w:rFonts w:eastAsia="Consolas"/>
        </w:rPr>
        <w:br/>
        <w:t>curl -fsSL https://deb.nodesource.com/setup_20.x | bash -</w:t>
      </w:r>
      <w:r>
        <w:rPr>
          <w:rFonts w:eastAsia="Consolas"/>
        </w:rPr>
        <w:br/>
        <w:t>apt install -y nodejs</w:t>
      </w:r>
      <w:r>
        <w:rPr>
          <w:rFonts w:eastAsia="Consolas"/>
        </w:rPr>
        <w:br/>
        <w:t>npm install -g @angular/cli</w:t>
      </w:r>
      <w:r>
        <w:rPr>
          <w:rFonts w:eastAsia="Consolas"/>
        </w:rPr>
        <w:br/>
        <w:t>apt install -y nginx</w:t>
      </w:r>
      <w:r>
        <w:rPr>
          <w:rFonts w:eastAsia="Consolas"/>
        </w:rPr>
        <w:br/>
      </w:r>
      <w:r>
        <w:rPr>
          <w:rFonts w:eastAsia="Consolas"/>
        </w:rPr>
        <w:br/>
        <w:t>mkdir -p /workspace</w:t>
      </w:r>
      <w:r>
        <w:rPr>
          <w:rFonts w:eastAsia="Consolas"/>
        </w:rPr>
        <w:br/>
        <w:t>cd /workspace</w:t>
      </w:r>
      <w:r>
        <w:rPr>
          <w:rFonts w:eastAsia="Consolas"/>
        </w:rPr>
        <w:br/>
        <w:t>git clone &lt;DOTNET_API_REPO_URL&gt;</w:t>
      </w:r>
      <w:r>
        <w:rPr>
          <w:rFonts w:eastAsia="Consolas"/>
        </w:rPr>
        <w:br/>
        <w:t>cd /workspace/&lt;DOTNET_API_FOLDER_NAME&gt;</w:t>
      </w:r>
      <w:r>
        <w:rPr>
          <w:rFonts w:eastAsia="Consolas"/>
        </w:rPr>
        <w:br/>
        <w:t>dotnet restore</w:t>
      </w:r>
      <w:r>
        <w:rPr>
          <w:rFonts w:eastAsia="Consolas"/>
        </w:rPr>
        <w:br/>
        <w:t>dotnet build</w:t>
      </w:r>
      <w:r>
        <w:rPr>
          <w:rFonts w:eastAsia="Consolas"/>
        </w:rPr>
        <w:br/>
        <w:t>dotnet publish -c Release -o /app/api</w:t>
      </w:r>
      <w:r>
        <w:rPr>
          <w:rFonts w:eastAsia="Consolas"/>
        </w:rPr>
        <w:br/>
        <w:t>cd /app/api</w:t>
      </w:r>
      <w:r>
        <w:rPr>
          <w:rFonts w:eastAsia="Consolas"/>
        </w:rPr>
        <w:br/>
        <w:t>ASPNETCORE_URLS=http://127.0.0.1:5000 nohup dotnet &lt;DOTNET_PROJECT_FILE_NAME&gt;.dll &gt; /var/log/dotnet-api.log 2&gt;&amp;1 &amp;</w:t>
      </w:r>
      <w:r>
        <w:rPr>
          <w:rFonts w:eastAsia="Consolas"/>
        </w:rPr>
        <w:br/>
      </w:r>
      <w:r>
        <w:rPr>
          <w:rFonts w:eastAsia="Consolas"/>
        </w:rPr>
        <w:br/>
        <w:t>cd /workspace</w:t>
      </w:r>
      <w:r>
        <w:rPr>
          <w:rFonts w:eastAsia="Consolas"/>
        </w:rPr>
        <w:br/>
        <w:t>git clone &lt;ANGULAR_REPO_URL&gt;</w:t>
      </w:r>
      <w:r>
        <w:rPr>
          <w:rFonts w:eastAsia="Consolas"/>
        </w:rPr>
        <w:br/>
        <w:t>cd /workspace/&lt;ANGULAR_FOLDER_NAME&gt;</w:t>
      </w:r>
      <w:r>
        <w:rPr>
          <w:rFonts w:eastAsia="Consolas"/>
        </w:rPr>
        <w:br/>
        <w:t>npm install</w:t>
      </w:r>
      <w:r>
        <w:rPr>
          <w:rFonts w:eastAsia="Consolas"/>
        </w:rPr>
        <w:br/>
        <w:t>ng build --configuration production</w:t>
      </w:r>
      <w:r>
        <w:rPr>
          <w:rFonts w:eastAsia="Consolas"/>
        </w:rPr>
        <w:br/>
        <w:t>rm -rf /var/www/html/*</w:t>
      </w:r>
      <w:r>
        <w:rPr>
          <w:rFonts w:eastAsia="Consolas"/>
        </w:rPr>
        <w:br/>
        <w:t>mkdir -p /var/www/html/angular</w:t>
      </w:r>
      <w:r>
        <w:rPr>
          <w:rFonts w:eastAsia="Consolas"/>
        </w:rPr>
        <w:br/>
        <w:t>cp -r /workspace/&lt;ANGULAR_FOLDER_NAME&gt;/dist/&lt;ANGULAR_DIST_FOLDER_NAME&gt;/* /var/www/html/angular/</w:t>
      </w:r>
      <w:r>
        <w:rPr>
          <w:rFonts w:eastAsia="Consolas"/>
        </w:rPr>
        <w:br/>
      </w:r>
      <w:r>
        <w:rPr>
          <w:rFonts w:eastAsia="Consolas"/>
        </w:rPr>
        <w:br/>
        <w:t>nginx -t</w:t>
      </w:r>
      <w:r>
        <w:rPr>
          <w:rFonts w:eastAsia="Consolas"/>
        </w:rPr>
        <w:br/>
        <w:t>nginx</w:t>
      </w:r>
      <w:r>
        <w:rPr>
          <w:rFonts w:eastAsia="Consolas"/>
        </w:rPr>
        <w:br/>
        <w:t>curl http://localhost</w:t>
      </w:r>
      <w:r>
        <w:rPr>
          <w:rFonts w:eastAsia="Consolas"/>
        </w:rPr>
        <w:br/>
        <w:t>curl http://localhost/api/health</w:t>
      </w:r>
      <w:r>
        <w:rPr>
          <w:rFonts w:eastAsia="Consolas"/>
        </w:rPr>
        <w:br/>
      </w:r>
      <w:r>
        <w:rPr>
          <w:rFonts w:eastAsia="Consolas"/>
        </w:rPr>
        <w:br/>
        <w:t># Host browser</w:t>
      </w:r>
      <w:r>
        <w:rPr>
          <w:rFonts w:eastAsia="Consolas"/>
        </w:rPr>
        <w:br/>
        <w:t># http://localhost:8080</w:t>
      </w:r>
    </w:p>
    <w:sectPr w:rsidR="00E32285" w:rsidSect="00034616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18023" w14:textId="77777777" w:rsidR="00C20BF2" w:rsidRDefault="00C20BF2">
      <w:pPr>
        <w:spacing w:after="0" w:line="240" w:lineRule="auto"/>
      </w:pPr>
      <w:r>
        <w:separator/>
      </w:r>
    </w:p>
  </w:endnote>
  <w:endnote w:type="continuationSeparator" w:id="0">
    <w:p w14:paraId="20D2A848" w14:textId="77777777" w:rsidR="00C20BF2" w:rsidRDefault="00C20B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FA2D6" w14:textId="77777777" w:rsidR="004C1158" w:rsidRDefault="004C11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FE8A5" w14:textId="77777777" w:rsidR="00E32285" w:rsidRDefault="00000000">
    <w:pPr>
      <w:pStyle w:val="Footer"/>
      <w:jc w:val="center"/>
    </w:pPr>
    <w:r>
      <w:t>Full-Stack Ubuntu Container Deployment Lab Manual | Screenshot Workbook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B6324" w14:textId="77777777" w:rsidR="004C1158" w:rsidRDefault="004C11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E720B" w14:textId="77777777" w:rsidR="00C20BF2" w:rsidRDefault="00C20BF2">
      <w:pPr>
        <w:spacing w:after="0" w:line="240" w:lineRule="auto"/>
      </w:pPr>
      <w:r>
        <w:separator/>
      </w:r>
    </w:p>
  </w:footnote>
  <w:footnote w:type="continuationSeparator" w:id="0">
    <w:p w14:paraId="583D090B" w14:textId="77777777" w:rsidR="00C20BF2" w:rsidRDefault="00C20B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1FB5D" w14:textId="77777777" w:rsidR="004C1158" w:rsidRDefault="004C11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61AB0" w14:textId="24DC7A55" w:rsidR="004C1158" w:rsidRDefault="004C1158">
    <w:pPr>
      <w:pStyle w:val="Header"/>
    </w:pPr>
    <w:r>
      <w:t xml:space="preserve">Vaibhav Gupta </w:t>
    </w:r>
    <w:r>
      <w:t>(vgupta1@presidio.com)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75EB1" w14:textId="77777777" w:rsidR="004C1158" w:rsidRDefault="004C11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2287FF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CE030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6044765">
    <w:abstractNumId w:val="8"/>
  </w:num>
  <w:num w:numId="2" w16cid:durableId="1609657646">
    <w:abstractNumId w:val="6"/>
  </w:num>
  <w:num w:numId="3" w16cid:durableId="538856738">
    <w:abstractNumId w:val="5"/>
  </w:num>
  <w:num w:numId="4" w16cid:durableId="1585649912">
    <w:abstractNumId w:val="4"/>
  </w:num>
  <w:num w:numId="5" w16cid:durableId="901061709">
    <w:abstractNumId w:val="7"/>
  </w:num>
  <w:num w:numId="6" w16cid:durableId="1356229151">
    <w:abstractNumId w:val="3"/>
  </w:num>
  <w:num w:numId="7" w16cid:durableId="2011982718">
    <w:abstractNumId w:val="2"/>
  </w:num>
  <w:num w:numId="8" w16cid:durableId="1396931000">
    <w:abstractNumId w:val="1"/>
  </w:num>
  <w:num w:numId="9" w16cid:durableId="556357815">
    <w:abstractNumId w:val="0"/>
  </w:num>
  <w:num w:numId="10" w16cid:durableId="1359551943">
    <w:abstractNumId w:val="7"/>
  </w:num>
  <w:num w:numId="11" w16cid:durableId="2441528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9F0"/>
    <w:rsid w:val="00123A9C"/>
    <w:rsid w:val="0015074B"/>
    <w:rsid w:val="0017195F"/>
    <w:rsid w:val="001A6793"/>
    <w:rsid w:val="0029639D"/>
    <w:rsid w:val="002C2986"/>
    <w:rsid w:val="00326F90"/>
    <w:rsid w:val="004C1158"/>
    <w:rsid w:val="00533F39"/>
    <w:rsid w:val="006C2470"/>
    <w:rsid w:val="00773A8C"/>
    <w:rsid w:val="007B7CCC"/>
    <w:rsid w:val="008C7E5F"/>
    <w:rsid w:val="009A72EC"/>
    <w:rsid w:val="009B7879"/>
    <w:rsid w:val="00A33A38"/>
    <w:rsid w:val="00AA1D8D"/>
    <w:rsid w:val="00B122F4"/>
    <w:rsid w:val="00B47730"/>
    <w:rsid w:val="00C20BF2"/>
    <w:rsid w:val="00C33434"/>
    <w:rsid w:val="00C91318"/>
    <w:rsid w:val="00CB0664"/>
    <w:rsid w:val="00D10464"/>
    <w:rsid w:val="00D53201"/>
    <w:rsid w:val="00D97C32"/>
    <w:rsid w:val="00E12E1A"/>
    <w:rsid w:val="00E32285"/>
    <w:rsid w:val="00E53156"/>
    <w:rsid w:val="00ED5A4F"/>
    <w:rsid w:val="00FC693F"/>
    <w:rsid w:val="00FD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F6F903"/>
  <w14:defaultImageDpi w14:val="300"/>
  <w15:docId w15:val="{B15C6118-C88B-964D-A05A-892AE66F9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360"/>
    </w:pPr>
    <w:rPr>
      <w:rFonts w:ascii="Consolas" w:hAnsi="Consolas"/>
      <w:sz w:val="18"/>
    </w:rPr>
  </w:style>
  <w:style w:type="character" w:styleId="Hyperlink">
    <w:name w:val="Hyperlink"/>
    <w:basedOn w:val="DefaultParagraphFont"/>
    <w:uiPriority w:val="99"/>
    <w:unhideWhenUsed/>
    <w:rsid w:val="00C3343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343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33F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footer" Target="footer2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114-Vaibhav/demo-angular-app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hyperlink" Target="http://localhost:8080" TargetMode="External"/><Relationship Id="rId48" Type="http://schemas.openxmlformats.org/officeDocument/2006/relationships/header" Target="header3.xml"/><Relationship Id="rId8" Type="http://schemas.openxmlformats.org/officeDocument/2006/relationships/hyperlink" Target="https://github.com/114-Vaibhav/demo-dotnet-api" TargetMode="Externa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footer" Target="footer1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35</Pages>
  <Words>3823</Words>
  <Characters>21795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Vaibhav Gupta</cp:lastModifiedBy>
  <cp:revision>22</cp:revision>
  <dcterms:created xsi:type="dcterms:W3CDTF">2013-12-23T23:15:00Z</dcterms:created>
  <dcterms:modified xsi:type="dcterms:W3CDTF">2026-06-23T08:43:00Z</dcterms:modified>
  <cp:category/>
</cp:coreProperties>
</file>